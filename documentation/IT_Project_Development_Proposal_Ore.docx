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C18B5" w14:textId="77777777" w:rsidR="004056F5" w:rsidRDefault="00000000">
      <w:pPr>
        <w:jc w:val="center"/>
      </w:pPr>
      <w:r>
        <w:rPr>
          <w:b/>
          <w:sz w:val="32"/>
        </w:rPr>
        <w:t>IT PROJECT DEVELOPMENT PROPOSAL</w:t>
      </w:r>
    </w:p>
    <w:p w14:paraId="69CC963E" w14:textId="77777777" w:rsidR="004056F5" w:rsidRDefault="004056F5"/>
    <w:p w14:paraId="68ACB518" w14:textId="77777777" w:rsidR="004056F5" w:rsidRPr="006E2430" w:rsidRDefault="00000000">
      <w:r w:rsidRPr="006E2430">
        <w:rPr>
          <w:b/>
          <w:sz w:val="24"/>
        </w:rPr>
        <w:t>1. Prospect Client</w:t>
      </w:r>
    </w:p>
    <w:p w14:paraId="36F10970" w14:textId="6A85AE51" w:rsidR="00B803BC" w:rsidRPr="006E2430" w:rsidRDefault="001B2532" w:rsidP="00B803BC">
      <w:r w:rsidRPr="006E2430">
        <w:t>The proposed system is intended for implementation in small to medium-sized enterprises, organizations, or institutions that require automation and efficient management of their payroll operations. The client may belong to sectors such as private businesses, government offices, educational institutions, or non-profit organizations, where accurate employee salary computation, attendance tracking, and deduction management are essential for smooth financial operations.</w:t>
      </w:r>
    </w:p>
    <w:p w14:paraId="1E651990" w14:textId="77777777" w:rsidR="004056F5" w:rsidRPr="006E2430" w:rsidRDefault="00000000">
      <w:r w:rsidRPr="006E2430">
        <w:rPr>
          <w:b/>
          <w:sz w:val="24"/>
        </w:rPr>
        <w:t>2. Project Title</w:t>
      </w:r>
    </w:p>
    <w:p w14:paraId="25244244" w14:textId="656838E3" w:rsidR="00B803BC" w:rsidRPr="006E2430" w:rsidRDefault="001B2532" w:rsidP="00B803BC">
      <w:r w:rsidRPr="006E2430">
        <w:t>"Payroll Information System with Attendance Management"</w:t>
      </w:r>
    </w:p>
    <w:p w14:paraId="35CA99E0" w14:textId="77777777" w:rsidR="004056F5" w:rsidRPr="006E2430" w:rsidRDefault="00000000">
      <w:r w:rsidRPr="006E2430">
        <w:rPr>
          <w:b/>
          <w:sz w:val="24"/>
        </w:rPr>
        <w:t>3. Project Description</w:t>
      </w:r>
    </w:p>
    <w:p w14:paraId="57D52A43" w14:textId="77777777" w:rsidR="001B2532" w:rsidRPr="001B2532" w:rsidRDefault="001B2532" w:rsidP="001B2532">
      <w:r w:rsidRPr="001B2532">
        <w:t>This project aims to develop a comprehensive computerized Payroll Information System designed to streamline payroll processes, improve accuracy in salary computation, and enhance operational efficiency. The system automates the calculation of employee salaries, government-mandated deductions (SSS, PhilHealth, Pag-IBIG), and withholding taxes, eliminating manual computation errors and reducing administrative workload.</w:t>
      </w:r>
    </w:p>
    <w:p w14:paraId="27C3359E" w14:textId="77777777" w:rsidR="001B2532" w:rsidRPr="001B2532" w:rsidRDefault="001B2532" w:rsidP="001B2532">
      <w:r w:rsidRPr="001B2532">
        <w:t>The system integrates employee management, attendance tracking, payroll processing, and report generation into a unified platform. It provides role-based access control to ensure data security and confidentiality. The user-friendly web-based interface allows administrators, payroll officers, and employees to access relevant features based on their roles, making payroll management transparent and efficient.</w:t>
      </w:r>
    </w:p>
    <w:p w14:paraId="3F90D27F" w14:textId="77777777" w:rsidR="001B2532" w:rsidRPr="006E2430" w:rsidRDefault="001B2532"/>
    <w:p w14:paraId="512F19F1" w14:textId="14F96B29" w:rsidR="004056F5" w:rsidRPr="006E2430" w:rsidRDefault="00000000">
      <w:r w:rsidRPr="006E2430">
        <w:rPr>
          <w:b/>
          <w:sz w:val="24"/>
        </w:rPr>
        <w:t>4. Objectives</w:t>
      </w:r>
    </w:p>
    <w:p w14:paraId="7735043B" w14:textId="77777777" w:rsidR="00B803BC" w:rsidRPr="006E2430" w:rsidRDefault="00B803BC" w:rsidP="00B803BC">
      <w:r w:rsidRPr="006E2430">
        <w:rPr>
          <w:b/>
          <w:bCs/>
        </w:rPr>
        <w:t>General Objective:</w:t>
      </w:r>
    </w:p>
    <w:p w14:paraId="64E0C895" w14:textId="7C59C3F7" w:rsidR="00B803BC" w:rsidRPr="006E2430" w:rsidRDefault="001B2532" w:rsidP="00B803BC">
      <w:r w:rsidRPr="006E2430">
        <w:t>To develop a comprehensive Payroll Information System that improves operational efficiency, ensures accurate salary computation, and provides secure access to payroll information for all stakeholders.</w:t>
      </w:r>
    </w:p>
    <w:p w14:paraId="1E7BF092" w14:textId="144173B9" w:rsidR="00B803BC" w:rsidRPr="006E2430" w:rsidRDefault="00B803BC" w:rsidP="00B803BC">
      <w:r w:rsidRPr="006E2430">
        <w:rPr>
          <w:b/>
          <w:bCs/>
        </w:rPr>
        <w:t>Specific Objectives:</w:t>
      </w:r>
    </w:p>
    <w:p w14:paraId="1A8C6242" w14:textId="77777777" w:rsidR="001B2532" w:rsidRPr="006E2430" w:rsidRDefault="001B2532" w:rsidP="001B2532">
      <w:pPr>
        <w:pStyle w:val="ListParagraph"/>
        <w:numPr>
          <w:ilvl w:val="0"/>
          <w:numId w:val="11"/>
        </w:numPr>
      </w:pPr>
      <w:r w:rsidRPr="006E2430">
        <w:t>To design a user-friendly web-based interface for easy navigation and operation by users with varying technical skills.</w:t>
      </w:r>
    </w:p>
    <w:p w14:paraId="6CFA1DE4" w14:textId="77777777" w:rsidR="001B2532" w:rsidRPr="006E2430" w:rsidRDefault="001B2532" w:rsidP="001B2532">
      <w:pPr>
        <w:pStyle w:val="ListParagraph"/>
        <w:numPr>
          <w:ilvl w:val="0"/>
          <w:numId w:val="11"/>
        </w:numPr>
      </w:pPr>
      <w:r w:rsidRPr="006E2430">
        <w:t>To automate payroll computation including basic salary, overtime, allowances, and government-mandated deductions.</w:t>
      </w:r>
    </w:p>
    <w:p w14:paraId="6850C431" w14:textId="77777777" w:rsidR="001B2532" w:rsidRPr="006E2430" w:rsidRDefault="001B2532" w:rsidP="001B2532">
      <w:pPr>
        <w:pStyle w:val="ListParagraph"/>
        <w:numPr>
          <w:ilvl w:val="0"/>
          <w:numId w:val="11"/>
        </w:numPr>
      </w:pPr>
      <w:r w:rsidRPr="006E2430">
        <w:lastRenderedPageBreak/>
        <w:t>To implement attendance tracking and integration with payroll processing for accurate salary calculation.</w:t>
      </w:r>
    </w:p>
    <w:p w14:paraId="0642D92F" w14:textId="77777777" w:rsidR="001B2532" w:rsidRPr="006E2430" w:rsidRDefault="001B2532" w:rsidP="001B2532">
      <w:pPr>
        <w:pStyle w:val="ListParagraph"/>
        <w:numPr>
          <w:ilvl w:val="0"/>
          <w:numId w:val="11"/>
        </w:numPr>
      </w:pPr>
      <w:r w:rsidRPr="006E2430">
        <w:t xml:space="preserve">To provide real-time access to payroll data, </w:t>
      </w:r>
      <w:proofErr w:type="spellStart"/>
      <w:r w:rsidRPr="006E2430">
        <w:t>payslips</w:t>
      </w:r>
      <w:proofErr w:type="spellEnd"/>
      <w:r w:rsidRPr="006E2430">
        <w:t>, and reports for administrators and employees.</w:t>
      </w:r>
    </w:p>
    <w:p w14:paraId="4F3B412A" w14:textId="77777777" w:rsidR="001B2532" w:rsidRPr="006E2430" w:rsidRDefault="001B2532" w:rsidP="001B2532">
      <w:pPr>
        <w:pStyle w:val="ListParagraph"/>
        <w:numPr>
          <w:ilvl w:val="0"/>
          <w:numId w:val="11"/>
        </w:numPr>
      </w:pPr>
      <w:r w:rsidRPr="006E2430">
        <w:t>To ensure data security through role-based access control and authentication mechanisms.</w:t>
      </w:r>
    </w:p>
    <w:p w14:paraId="1137CB02" w14:textId="77777777" w:rsidR="001B2532" w:rsidRPr="006E2430" w:rsidRDefault="001B2532" w:rsidP="001B2532">
      <w:pPr>
        <w:pStyle w:val="ListParagraph"/>
        <w:numPr>
          <w:ilvl w:val="0"/>
          <w:numId w:val="11"/>
        </w:numPr>
      </w:pPr>
      <w:r w:rsidRPr="006E2430">
        <w:t>To generate comprehensive reports including payroll summaries, department analyses, and employee salary histories.</w:t>
      </w:r>
    </w:p>
    <w:p w14:paraId="16259A77" w14:textId="77777777" w:rsidR="001B2532" w:rsidRPr="006E2430" w:rsidRDefault="001B2532" w:rsidP="001B2532">
      <w:pPr>
        <w:pStyle w:val="ListParagraph"/>
        <w:numPr>
          <w:ilvl w:val="0"/>
          <w:numId w:val="11"/>
        </w:numPr>
      </w:pPr>
      <w:r w:rsidRPr="006E2430">
        <w:t>To maintain data integrity through automated backup and recovery features.</w:t>
      </w:r>
    </w:p>
    <w:p w14:paraId="028CAB32" w14:textId="77777777" w:rsidR="00B803BC" w:rsidRPr="006E2430" w:rsidRDefault="00B803BC" w:rsidP="00B803BC"/>
    <w:p w14:paraId="6BA8C25E" w14:textId="77777777" w:rsidR="004056F5" w:rsidRPr="006E2430" w:rsidRDefault="00000000">
      <w:r w:rsidRPr="006E2430">
        <w:rPr>
          <w:b/>
          <w:sz w:val="24"/>
        </w:rPr>
        <w:t>5. Possible Users</w:t>
      </w:r>
    </w:p>
    <w:p w14:paraId="6974FEB4" w14:textId="77777777" w:rsidR="00B803BC" w:rsidRPr="006E2430" w:rsidRDefault="00B803BC" w:rsidP="00B803BC">
      <w:r w:rsidRPr="006E2430">
        <w:t>The system will cater to different types of users depending on their roles and responsibilities within the institution:</w:t>
      </w:r>
    </w:p>
    <w:p w14:paraId="11CD29F0" w14:textId="77777777" w:rsidR="00B803BC" w:rsidRPr="006E2430" w:rsidRDefault="00B803BC" w:rsidP="00B803BC"/>
    <w:p w14:paraId="5946C992" w14:textId="4A833E23" w:rsidR="001B2532" w:rsidRPr="006E2430" w:rsidRDefault="00B803BC" w:rsidP="006E2430">
      <w:pPr>
        <w:pStyle w:val="ListParagraph"/>
        <w:numPr>
          <w:ilvl w:val="0"/>
          <w:numId w:val="13"/>
        </w:numPr>
      </w:pPr>
      <w:r w:rsidRPr="006E2430">
        <w:rPr>
          <w:b/>
          <w:bCs/>
        </w:rPr>
        <w:t xml:space="preserve">Administrator </w:t>
      </w:r>
      <w:proofErr w:type="gramStart"/>
      <w:r w:rsidR="001B2532" w:rsidRPr="006E2430">
        <w:t xml:space="preserve">- </w:t>
      </w:r>
      <w:r w:rsidR="001B2532" w:rsidRPr="006E2430">
        <w:t xml:space="preserve"> System</w:t>
      </w:r>
      <w:proofErr w:type="gramEnd"/>
      <w:r w:rsidR="001B2532" w:rsidRPr="006E2430">
        <w:t xml:space="preserve"> owner with full access to all features and configurations</w:t>
      </w:r>
      <w:r w:rsidR="001B2532" w:rsidRPr="006E2430">
        <w:t>.</w:t>
      </w:r>
    </w:p>
    <w:p w14:paraId="75208304" w14:textId="42C3D098" w:rsidR="00B803BC" w:rsidRPr="006E2430" w:rsidRDefault="00B803BC" w:rsidP="00E85DE2">
      <w:pPr>
        <w:pStyle w:val="ListParagraph"/>
        <w:numPr>
          <w:ilvl w:val="0"/>
          <w:numId w:val="16"/>
        </w:numPr>
        <w:rPr>
          <w:b/>
          <w:bCs/>
        </w:rPr>
      </w:pPr>
      <w:r w:rsidRPr="006E2430">
        <w:rPr>
          <w:b/>
          <w:bCs/>
        </w:rPr>
        <w:t>Staff /</w:t>
      </w:r>
      <w:r w:rsidR="001B2532" w:rsidRPr="006E2430">
        <w:rPr>
          <w:b/>
          <w:bCs/>
        </w:rPr>
        <w:t xml:space="preserve">Payroll Officer </w:t>
      </w:r>
      <w:r w:rsidR="001B2532" w:rsidRPr="006E2430">
        <w:t>- Personnel responsible for processing payroll and managing employee records</w:t>
      </w:r>
    </w:p>
    <w:p w14:paraId="6284703F" w14:textId="238F3FF7" w:rsidR="00E85DE2" w:rsidRPr="006E2430" w:rsidRDefault="00E85DE2" w:rsidP="00E85DE2">
      <w:pPr>
        <w:pStyle w:val="ListParagraph"/>
        <w:numPr>
          <w:ilvl w:val="0"/>
          <w:numId w:val="13"/>
        </w:numPr>
      </w:pPr>
      <w:r w:rsidRPr="006E2430">
        <w:rPr>
          <w:b/>
          <w:bCs/>
        </w:rPr>
        <w:t>E</w:t>
      </w:r>
      <w:r w:rsidRPr="006E2430">
        <w:rPr>
          <w:b/>
          <w:bCs/>
        </w:rPr>
        <w:t xml:space="preserve">mployee </w:t>
      </w:r>
      <w:r w:rsidRPr="006E2430">
        <w:t xml:space="preserve">- End users who can view their personal payroll information and </w:t>
      </w:r>
      <w:proofErr w:type="spellStart"/>
      <w:r w:rsidRPr="006E2430">
        <w:t>payslips</w:t>
      </w:r>
      <w:proofErr w:type="spellEnd"/>
    </w:p>
    <w:p w14:paraId="32FA16AB" w14:textId="77777777" w:rsidR="00B803BC" w:rsidRPr="006E2430" w:rsidRDefault="00B803BC" w:rsidP="00B803BC"/>
    <w:p w14:paraId="53ED1584" w14:textId="77777777" w:rsidR="004056F5" w:rsidRPr="006E2430" w:rsidRDefault="00000000" w:rsidP="006E2430">
      <w:pPr>
        <w:rPr>
          <w:b/>
          <w:sz w:val="24"/>
        </w:rPr>
      </w:pPr>
      <w:r w:rsidRPr="006E2430">
        <w:rPr>
          <w:b/>
          <w:sz w:val="24"/>
        </w:rPr>
        <w:t>6. Features Accessible Per User</w:t>
      </w:r>
    </w:p>
    <w:p w14:paraId="477B5D03" w14:textId="77777777" w:rsidR="005A7D00" w:rsidRPr="006E2430" w:rsidRDefault="005A7D00"/>
    <w:p w14:paraId="6BDBB561" w14:textId="2593E2F3" w:rsidR="00B803BC" w:rsidRPr="006E2430" w:rsidRDefault="00B803BC" w:rsidP="005A7D00">
      <w:r w:rsidRPr="006E2430">
        <w:rPr>
          <w:b/>
          <w:bCs/>
        </w:rPr>
        <w:t>Administrator:</w:t>
      </w:r>
    </w:p>
    <w:p w14:paraId="06211C64" w14:textId="77777777" w:rsidR="00E85DE2" w:rsidRPr="006E2430" w:rsidRDefault="00E85DE2" w:rsidP="00E85DE2">
      <w:pPr>
        <w:pStyle w:val="ListParagraph"/>
        <w:numPr>
          <w:ilvl w:val="0"/>
          <w:numId w:val="14"/>
        </w:numPr>
      </w:pPr>
      <w:r w:rsidRPr="006E2430">
        <w:t>Full CRUD (Create, Read, Update, Delete) operations on all employee records</w:t>
      </w:r>
    </w:p>
    <w:p w14:paraId="3F4ACAA5" w14:textId="77777777" w:rsidR="00E85DE2" w:rsidRPr="006E2430" w:rsidRDefault="00E85DE2" w:rsidP="00E85DE2">
      <w:pPr>
        <w:pStyle w:val="ListParagraph"/>
        <w:numPr>
          <w:ilvl w:val="0"/>
          <w:numId w:val="14"/>
        </w:numPr>
      </w:pPr>
      <w:r w:rsidRPr="006E2430">
        <w:t>Manage departments (add, edit, delete, view)</w:t>
      </w:r>
    </w:p>
    <w:p w14:paraId="334CFD20" w14:textId="77777777" w:rsidR="00E85DE2" w:rsidRPr="006E2430" w:rsidRDefault="00E85DE2" w:rsidP="00E85DE2">
      <w:pPr>
        <w:pStyle w:val="ListParagraph"/>
        <w:numPr>
          <w:ilvl w:val="0"/>
          <w:numId w:val="14"/>
        </w:numPr>
      </w:pPr>
      <w:r w:rsidRPr="006E2430">
        <w:t>Create, process, and manage payrolls; bulk payroll generation; add deductions and adjustments</w:t>
      </w:r>
    </w:p>
    <w:p w14:paraId="2B977EA8" w14:textId="77777777" w:rsidR="00E85DE2" w:rsidRPr="006E2430" w:rsidRDefault="00E85DE2" w:rsidP="00E85DE2">
      <w:pPr>
        <w:pStyle w:val="ListParagraph"/>
        <w:numPr>
          <w:ilvl w:val="0"/>
          <w:numId w:val="14"/>
        </w:numPr>
      </w:pPr>
      <w:r w:rsidRPr="006E2430">
        <w:t>Full attendance record management; bulk attendance entry; view attendance reports</w:t>
      </w:r>
    </w:p>
    <w:p w14:paraId="6DE2B830" w14:textId="77777777" w:rsidR="00E85DE2" w:rsidRPr="006E2430" w:rsidRDefault="00E85DE2" w:rsidP="00E85DE2">
      <w:pPr>
        <w:pStyle w:val="ListParagraph"/>
        <w:numPr>
          <w:ilvl w:val="0"/>
          <w:numId w:val="14"/>
        </w:numPr>
      </w:pPr>
      <w:r w:rsidRPr="006E2430">
        <w:t>Configure SSS, PhilHealth, Pag-IBIG contribution tables and tax brackets</w:t>
      </w:r>
    </w:p>
    <w:p w14:paraId="2DC0FC61" w14:textId="77777777" w:rsidR="00E85DE2" w:rsidRPr="006E2430" w:rsidRDefault="00E85DE2" w:rsidP="00E85DE2">
      <w:pPr>
        <w:pStyle w:val="ListParagraph"/>
        <w:numPr>
          <w:ilvl w:val="0"/>
          <w:numId w:val="14"/>
        </w:numPr>
      </w:pPr>
      <w:r w:rsidRPr="006E2430">
        <w:t>Access all reports: Payroll Summary, Employee Salary, Department Summary, Payroll History</w:t>
      </w:r>
    </w:p>
    <w:p w14:paraId="5F9EE14A" w14:textId="77777777" w:rsidR="00E85DE2" w:rsidRPr="006E2430" w:rsidRDefault="00E85DE2" w:rsidP="00E85DE2">
      <w:pPr>
        <w:pStyle w:val="ListParagraph"/>
        <w:numPr>
          <w:ilvl w:val="0"/>
          <w:numId w:val="14"/>
        </w:numPr>
      </w:pPr>
      <w:r w:rsidRPr="006E2430">
        <w:t>Manage user accounts and access permissions</w:t>
      </w:r>
    </w:p>
    <w:p w14:paraId="6500767E" w14:textId="2195FC8E" w:rsidR="00B803BC" w:rsidRPr="006E2430" w:rsidRDefault="00E85DE2" w:rsidP="00B803BC">
      <w:pPr>
        <w:pStyle w:val="ListParagraph"/>
        <w:numPr>
          <w:ilvl w:val="0"/>
          <w:numId w:val="14"/>
        </w:numPr>
      </w:pPr>
      <w:r w:rsidRPr="006E2430">
        <w:t>Access comprehensive system documentation and user guide</w:t>
      </w:r>
    </w:p>
    <w:p w14:paraId="7498C338" w14:textId="77777777" w:rsidR="00E85DE2" w:rsidRPr="006E2430" w:rsidRDefault="00E85DE2" w:rsidP="00E85DE2">
      <w:pPr>
        <w:pStyle w:val="ListParagraph"/>
      </w:pPr>
    </w:p>
    <w:p w14:paraId="4A8EE2CE" w14:textId="77777777" w:rsidR="006E2430" w:rsidRPr="006E2430" w:rsidRDefault="006E2430" w:rsidP="00E85DE2">
      <w:pPr>
        <w:pStyle w:val="ListParagraph"/>
      </w:pPr>
    </w:p>
    <w:p w14:paraId="6B62ECBF" w14:textId="77777777" w:rsidR="00E85DE2" w:rsidRPr="006E2430" w:rsidRDefault="00E85DE2" w:rsidP="00E85DE2">
      <w:pPr>
        <w:pStyle w:val="ListParagraph"/>
      </w:pPr>
    </w:p>
    <w:p w14:paraId="5DCEAA18" w14:textId="0B1E7E25" w:rsidR="00B803BC" w:rsidRPr="006E2430" w:rsidRDefault="00B803BC" w:rsidP="00B803BC">
      <w:r w:rsidRPr="006E2430">
        <w:rPr>
          <w:b/>
          <w:bCs/>
        </w:rPr>
        <w:lastRenderedPageBreak/>
        <w:t>Staff / Inventory Manager:</w:t>
      </w:r>
    </w:p>
    <w:p w14:paraId="2682F4AF" w14:textId="77777777" w:rsidR="00E85DE2" w:rsidRPr="006E2430" w:rsidRDefault="00E85DE2" w:rsidP="00E85DE2">
      <w:pPr>
        <w:pStyle w:val="ListParagraph"/>
        <w:numPr>
          <w:ilvl w:val="0"/>
          <w:numId w:val="16"/>
        </w:numPr>
      </w:pPr>
      <w:r w:rsidRPr="006E2430">
        <w:t>Full CRUD operations on all employee records</w:t>
      </w:r>
    </w:p>
    <w:p w14:paraId="08F1AFA0" w14:textId="77777777" w:rsidR="00E85DE2" w:rsidRPr="006E2430" w:rsidRDefault="00E85DE2" w:rsidP="00E85DE2">
      <w:pPr>
        <w:pStyle w:val="ListParagraph"/>
        <w:numPr>
          <w:ilvl w:val="0"/>
          <w:numId w:val="16"/>
        </w:numPr>
      </w:pPr>
      <w:r w:rsidRPr="006E2430">
        <w:t>View departments only</w:t>
      </w:r>
    </w:p>
    <w:p w14:paraId="3AEB3CA1" w14:textId="77777777" w:rsidR="00E85DE2" w:rsidRPr="006E2430" w:rsidRDefault="00E85DE2" w:rsidP="00E85DE2">
      <w:pPr>
        <w:pStyle w:val="ListParagraph"/>
        <w:numPr>
          <w:ilvl w:val="0"/>
          <w:numId w:val="16"/>
        </w:numPr>
      </w:pPr>
      <w:r w:rsidRPr="006E2430">
        <w:t>Create, process, and manage payrolls; bulk payroll generation; add deductions and adjustments</w:t>
      </w:r>
    </w:p>
    <w:p w14:paraId="6D81CC78" w14:textId="77777777" w:rsidR="00E85DE2" w:rsidRPr="006E2430" w:rsidRDefault="00E85DE2" w:rsidP="00E85DE2">
      <w:pPr>
        <w:pStyle w:val="ListParagraph"/>
        <w:numPr>
          <w:ilvl w:val="0"/>
          <w:numId w:val="16"/>
        </w:numPr>
      </w:pPr>
      <w:r w:rsidRPr="006E2430">
        <w:t>Full attendance record management; bulk attendance entry; view attendance reports</w:t>
      </w:r>
    </w:p>
    <w:p w14:paraId="278E0B96" w14:textId="77777777" w:rsidR="00E85DE2" w:rsidRPr="006E2430" w:rsidRDefault="00E85DE2" w:rsidP="00E85DE2">
      <w:pPr>
        <w:pStyle w:val="ListParagraph"/>
        <w:numPr>
          <w:ilvl w:val="0"/>
          <w:numId w:val="16"/>
        </w:numPr>
      </w:pPr>
      <w:r w:rsidRPr="006E2430">
        <w:t>View deduction settings only</w:t>
      </w:r>
    </w:p>
    <w:p w14:paraId="0F5F33DD" w14:textId="77777777" w:rsidR="00E85DE2" w:rsidRPr="006E2430" w:rsidRDefault="00E85DE2" w:rsidP="00E85DE2">
      <w:pPr>
        <w:pStyle w:val="ListParagraph"/>
        <w:numPr>
          <w:ilvl w:val="0"/>
          <w:numId w:val="16"/>
        </w:numPr>
      </w:pPr>
      <w:r w:rsidRPr="006E2430">
        <w:t>Access all reports: Payroll Summary, Employee Salary, Department Summary, Payroll History</w:t>
      </w:r>
    </w:p>
    <w:p w14:paraId="584800DC" w14:textId="5027904F" w:rsidR="00B803BC" w:rsidRPr="006E2430" w:rsidRDefault="00E85DE2" w:rsidP="00B803BC">
      <w:pPr>
        <w:pStyle w:val="ListParagraph"/>
        <w:numPr>
          <w:ilvl w:val="0"/>
          <w:numId w:val="16"/>
        </w:numPr>
      </w:pPr>
      <w:r w:rsidRPr="006E2430">
        <w:t>Access comprehensive system documentation and user guide</w:t>
      </w:r>
    </w:p>
    <w:p w14:paraId="5D55E551" w14:textId="4A4C12B3" w:rsidR="00B803BC" w:rsidRPr="006E2430" w:rsidRDefault="006E2430" w:rsidP="00B803BC">
      <w:r w:rsidRPr="006E2430">
        <w:rPr>
          <w:b/>
          <w:bCs/>
        </w:rPr>
        <w:t>Employee</w:t>
      </w:r>
      <w:r w:rsidR="00B803BC" w:rsidRPr="006E2430">
        <w:rPr>
          <w:b/>
          <w:bCs/>
        </w:rPr>
        <w:t xml:space="preserve"> / End User:</w:t>
      </w:r>
    </w:p>
    <w:p w14:paraId="4D215B37" w14:textId="77777777" w:rsidR="00E85DE2" w:rsidRPr="006E2430" w:rsidRDefault="00E85DE2" w:rsidP="00E85DE2">
      <w:pPr>
        <w:pStyle w:val="ListParagraph"/>
        <w:numPr>
          <w:ilvl w:val="0"/>
          <w:numId w:val="18"/>
        </w:numPr>
      </w:pPr>
      <w:r w:rsidRPr="006E2430">
        <w:t>View personal dashboard with employee information summary</w:t>
      </w:r>
    </w:p>
    <w:p w14:paraId="13B52254" w14:textId="77777777" w:rsidR="00E85DE2" w:rsidRPr="006E2430" w:rsidRDefault="00E85DE2" w:rsidP="00E85DE2">
      <w:pPr>
        <w:pStyle w:val="ListParagraph"/>
        <w:numPr>
          <w:ilvl w:val="0"/>
          <w:numId w:val="18"/>
        </w:numPr>
      </w:pPr>
      <w:r w:rsidRPr="006E2430">
        <w:t xml:space="preserve">Access and download personal </w:t>
      </w:r>
      <w:proofErr w:type="spellStart"/>
      <w:r w:rsidRPr="006E2430">
        <w:t>payslips</w:t>
      </w:r>
      <w:proofErr w:type="spellEnd"/>
    </w:p>
    <w:p w14:paraId="26F29FB9" w14:textId="77777777" w:rsidR="00E85DE2" w:rsidRPr="006E2430" w:rsidRDefault="00E85DE2" w:rsidP="00E85DE2">
      <w:pPr>
        <w:pStyle w:val="ListParagraph"/>
        <w:numPr>
          <w:ilvl w:val="0"/>
          <w:numId w:val="18"/>
        </w:numPr>
      </w:pPr>
      <w:r w:rsidRPr="006E2430">
        <w:t>View payroll history and payment records</w:t>
      </w:r>
    </w:p>
    <w:p w14:paraId="44E64051" w14:textId="77777777" w:rsidR="00E85DE2" w:rsidRPr="006E2430" w:rsidRDefault="00E85DE2" w:rsidP="00E85DE2">
      <w:pPr>
        <w:pStyle w:val="ListParagraph"/>
        <w:numPr>
          <w:ilvl w:val="0"/>
          <w:numId w:val="18"/>
        </w:numPr>
      </w:pPr>
      <w:r w:rsidRPr="006E2430">
        <w:t>View attendance summary</w:t>
      </w:r>
    </w:p>
    <w:p w14:paraId="503E4189" w14:textId="77777777" w:rsidR="00E85DE2" w:rsidRPr="006E2430" w:rsidRDefault="00E85DE2" w:rsidP="00E85DE2">
      <w:pPr>
        <w:pStyle w:val="ListParagraph"/>
        <w:numPr>
          <w:ilvl w:val="0"/>
          <w:numId w:val="18"/>
        </w:numPr>
      </w:pPr>
      <w:r w:rsidRPr="006E2430">
        <w:t>Access employee-specific help and FAQ documentation</w:t>
      </w:r>
    </w:p>
    <w:p w14:paraId="540CE0F1" w14:textId="77777777" w:rsidR="005A7D00" w:rsidRPr="006E2430" w:rsidRDefault="005A7D00">
      <w:pPr>
        <w:rPr>
          <w:b/>
          <w:sz w:val="24"/>
        </w:rPr>
      </w:pPr>
    </w:p>
    <w:p w14:paraId="67D14910" w14:textId="2A866415" w:rsidR="004056F5" w:rsidRPr="006E2430" w:rsidRDefault="00000000">
      <w:pPr>
        <w:rPr>
          <w:b/>
          <w:sz w:val="24"/>
        </w:rPr>
      </w:pPr>
      <w:r w:rsidRPr="006E2430">
        <w:rPr>
          <w:b/>
          <w:sz w:val="24"/>
        </w:rPr>
        <w:t xml:space="preserve">7. </w:t>
      </w:r>
      <w:r w:rsidR="00482DFF" w:rsidRPr="006E2430">
        <w:rPr>
          <w:b/>
          <w:bCs/>
          <w:sz w:val="24"/>
        </w:rPr>
        <w:t>Technology Stack</w:t>
      </w:r>
    </w:p>
    <w:p w14:paraId="065B8E1F" w14:textId="6A7237C7" w:rsidR="00482DFF" w:rsidRPr="006E2430" w:rsidRDefault="00482DFF" w:rsidP="00482DFF">
      <w:r w:rsidRPr="006E2430">
        <w:t>The system will be developed using modern web technologies and frameworks:</w:t>
      </w:r>
    </w:p>
    <w:p w14:paraId="0167EDC4" w14:textId="4AC91AA2" w:rsidR="00482DFF" w:rsidRPr="006E2430" w:rsidRDefault="00482DFF" w:rsidP="00482DFF">
      <w:r w:rsidRPr="006E2430">
        <w:rPr>
          <w:b/>
          <w:bCs/>
        </w:rPr>
        <w:t>- Backend:</w:t>
      </w:r>
    </w:p>
    <w:p w14:paraId="0B193C04" w14:textId="510C0618" w:rsidR="00482DFF" w:rsidRPr="006E2430" w:rsidRDefault="00482DFF" w:rsidP="00482DFF">
      <w:pPr>
        <w:pStyle w:val="ListParagraph"/>
        <w:numPr>
          <w:ilvl w:val="1"/>
          <w:numId w:val="41"/>
        </w:numPr>
      </w:pPr>
      <w:r w:rsidRPr="006E2430">
        <w:rPr>
          <w:b/>
          <w:bCs/>
        </w:rPr>
        <w:t>Framework:</w:t>
      </w:r>
      <w:r w:rsidRPr="006E2430">
        <w:t xml:space="preserve"> Laravel </w:t>
      </w:r>
      <w:r w:rsidR="006E2430" w:rsidRPr="006E2430">
        <w:t>11</w:t>
      </w:r>
      <w:r w:rsidRPr="006E2430">
        <w:t xml:space="preserve"> (PHP)</w:t>
      </w:r>
    </w:p>
    <w:p w14:paraId="622027B0" w14:textId="1E6D30FC" w:rsidR="00482DFF" w:rsidRPr="006E2430" w:rsidRDefault="00482DFF" w:rsidP="00482DFF">
      <w:pPr>
        <w:pStyle w:val="ListParagraph"/>
        <w:numPr>
          <w:ilvl w:val="1"/>
          <w:numId w:val="41"/>
        </w:numPr>
      </w:pPr>
      <w:r w:rsidRPr="006E2430">
        <w:rPr>
          <w:b/>
          <w:bCs/>
        </w:rPr>
        <w:t>Language:</w:t>
      </w:r>
      <w:r w:rsidRPr="006E2430">
        <w:t xml:space="preserve"> PHP 8.</w:t>
      </w:r>
      <w:r w:rsidR="006E2430" w:rsidRPr="006E2430">
        <w:t>x</w:t>
      </w:r>
    </w:p>
    <w:p w14:paraId="069F8629" w14:textId="3763AD09" w:rsidR="00482DFF" w:rsidRPr="006E2430" w:rsidRDefault="00482DFF" w:rsidP="00482DFF">
      <w:pPr>
        <w:pStyle w:val="ListParagraph"/>
        <w:numPr>
          <w:ilvl w:val="1"/>
          <w:numId w:val="41"/>
        </w:numPr>
      </w:pPr>
      <w:r w:rsidRPr="006E2430">
        <w:rPr>
          <w:b/>
          <w:bCs/>
        </w:rPr>
        <w:t xml:space="preserve">Database: </w:t>
      </w:r>
      <w:r w:rsidRPr="006E2430">
        <w:t>MySQL/MariaDB</w:t>
      </w:r>
    </w:p>
    <w:p w14:paraId="30EA8E64" w14:textId="1DDD3F86" w:rsidR="00482DFF" w:rsidRPr="006E2430" w:rsidRDefault="00482DFF" w:rsidP="00482DFF">
      <w:pPr>
        <w:pStyle w:val="ListParagraph"/>
        <w:numPr>
          <w:ilvl w:val="1"/>
          <w:numId w:val="41"/>
        </w:numPr>
      </w:pPr>
      <w:r w:rsidRPr="006E2430">
        <w:rPr>
          <w:b/>
          <w:bCs/>
        </w:rPr>
        <w:t>Authentication:</w:t>
      </w:r>
      <w:r w:rsidRPr="006E2430">
        <w:t xml:space="preserve"> Laravel Breeze (</w:t>
      </w:r>
      <w:r w:rsidR="006E2430" w:rsidRPr="006E2430">
        <w:t>Blade-based</w:t>
      </w:r>
      <w:r w:rsidRPr="006E2430">
        <w:t>)</w:t>
      </w:r>
    </w:p>
    <w:p w14:paraId="31654E59" w14:textId="77777777" w:rsidR="00482DFF" w:rsidRPr="006E2430" w:rsidRDefault="00482DFF" w:rsidP="00482DFF"/>
    <w:p w14:paraId="167B72C4" w14:textId="020DC6F9" w:rsidR="00482DFF" w:rsidRPr="006E2430" w:rsidRDefault="00482DFF" w:rsidP="00482DFF">
      <w:r w:rsidRPr="006E2430">
        <w:rPr>
          <w:b/>
          <w:bCs/>
        </w:rPr>
        <w:t>- Frontend:</w:t>
      </w:r>
    </w:p>
    <w:p w14:paraId="18EE9928" w14:textId="70C96DC5" w:rsidR="00482DFF" w:rsidRPr="006E2430" w:rsidRDefault="00482DFF" w:rsidP="00482DFF">
      <w:pPr>
        <w:pStyle w:val="ListParagraph"/>
        <w:numPr>
          <w:ilvl w:val="1"/>
          <w:numId w:val="43"/>
        </w:numPr>
      </w:pPr>
      <w:r w:rsidRPr="006E2430">
        <w:rPr>
          <w:b/>
          <w:bCs/>
        </w:rPr>
        <w:t>Templating Engine:</w:t>
      </w:r>
      <w:r w:rsidRPr="006E2430">
        <w:t xml:space="preserve"> Blade</w:t>
      </w:r>
    </w:p>
    <w:p w14:paraId="14763FBE" w14:textId="0F3136CC" w:rsidR="00482DFF" w:rsidRPr="006E2430" w:rsidRDefault="00482DFF" w:rsidP="00482DFF">
      <w:pPr>
        <w:pStyle w:val="ListParagraph"/>
        <w:numPr>
          <w:ilvl w:val="1"/>
          <w:numId w:val="43"/>
        </w:numPr>
      </w:pPr>
      <w:r w:rsidRPr="006E2430">
        <w:rPr>
          <w:b/>
          <w:bCs/>
        </w:rPr>
        <w:t>CSS Framework:</w:t>
      </w:r>
      <w:r w:rsidRPr="006E2430">
        <w:t xml:space="preserve"> </w:t>
      </w:r>
      <w:r w:rsidR="006E2430" w:rsidRPr="006E2430">
        <w:t>CSS3</w:t>
      </w:r>
    </w:p>
    <w:p w14:paraId="02B1CAFA" w14:textId="3DC8A7C1" w:rsidR="00482DFF" w:rsidRPr="006E2430" w:rsidRDefault="00482DFF" w:rsidP="006E2430">
      <w:pPr>
        <w:pStyle w:val="ListParagraph"/>
        <w:numPr>
          <w:ilvl w:val="1"/>
          <w:numId w:val="43"/>
        </w:numPr>
      </w:pPr>
      <w:r w:rsidRPr="006E2430">
        <w:rPr>
          <w:b/>
          <w:bCs/>
        </w:rPr>
        <w:t xml:space="preserve">UI Components: </w:t>
      </w:r>
      <w:r w:rsidRPr="006E2430">
        <w:t>Bootstrap Icons</w:t>
      </w:r>
      <w:r w:rsidR="006E2430" w:rsidRPr="006E2430">
        <w:t xml:space="preserve">, </w:t>
      </w:r>
      <w:proofErr w:type="spellStart"/>
      <w:r w:rsidR="006E2430" w:rsidRPr="006E2430">
        <w:t>Bootsrap</w:t>
      </w:r>
      <w:proofErr w:type="spellEnd"/>
      <w:r w:rsidR="006E2430" w:rsidRPr="006E2430">
        <w:t xml:space="preserve"> 5</w:t>
      </w:r>
      <w:r w:rsidR="006E2430" w:rsidRPr="006E2430">
        <w:rPr>
          <w:b/>
          <w:bCs/>
        </w:rPr>
        <w:tab/>
      </w:r>
    </w:p>
    <w:p w14:paraId="79C47A9C" w14:textId="1E987878" w:rsidR="00482DFF" w:rsidRPr="006E2430" w:rsidRDefault="00482DFF" w:rsidP="00482DFF">
      <w:r w:rsidRPr="006E2430">
        <w:rPr>
          <w:b/>
          <w:bCs/>
        </w:rPr>
        <w:t>- Development Tools:</w:t>
      </w:r>
    </w:p>
    <w:p w14:paraId="01A0AFCF" w14:textId="17CA7063" w:rsidR="00482DFF" w:rsidRPr="006E2430" w:rsidRDefault="00482DFF" w:rsidP="00482DFF">
      <w:pPr>
        <w:pStyle w:val="ListParagraph"/>
        <w:numPr>
          <w:ilvl w:val="1"/>
          <w:numId w:val="45"/>
        </w:numPr>
      </w:pPr>
      <w:r w:rsidRPr="006E2430">
        <w:rPr>
          <w:b/>
          <w:bCs/>
        </w:rPr>
        <w:t>Version Control:</w:t>
      </w:r>
      <w:r w:rsidRPr="006E2430">
        <w:t xml:space="preserve"> Git</w:t>
      </w:r>
    </w:p>
    <w:p w14:paraId="0C85496E" w14:textId="3DFC6B61" w:rsidR="00482DFF" w:rsidRPr="006E2430" w:rsidRDefault="00482DFF" w:rsidP="00482DFF">
      <w:pPr>
        <w:pStyle w:val="ListParagraph"/>
        <w:numPr>
          <w:ilvl w:val="1"/>
          <w:numId w:val="45"/>
        </w:numPr>
      </w:pPr>
      <w:r w:rsidRPr="006E2430">
        <w:rPr>
          <w:b/>
          <w:bCs/>
        </w:rPr>
        <w:t>Package Manager:</w:t>
      </w:r>
      <w:r w:rsidRPr="006E2430">
        <w:t xml:space="preserve"> Composer, NPM</w:t>
      </w:r>
    </w:p>
    <w:p w14:paraId="705EC166" w14:textId="678B3BFB" w:rsidR="00482DFF" w:rsidRPr="006E2430" w:rsidRDefault="00482DFF" w:rsidP="00482DFF">
      <w:pPr>
        <w:pStyle w:val="ListParagraph"/>
        <w:numPr>
          <w:ilvl w:val="1"/>
          <w:numId w:val="45"/>
        </w:numPr>
      </w:pPr>
      <w:r w:rsidRPr="006E2430">
        <w:rPr>
          <w:b/>
          <w:bCs/>
        </w:rPr>
        <w:t>Server:</w:t>
      </w:r>
      <w:r w:rsidRPr="006E2430">
        <w:t xml:space="preserve"> XAMPP/Apache</w:t>
      </w:r>
    </w:p>
    <w:p w14:paraId="3679A442" w14:textId="2A68E36F" w:rsidR="00482DFF" w:rsidRPr="006E2430" w:rsidRDefault="00482DFF" w:rsidP="00482DFF">
      <w:pPr>
        <w:rPr>
          <w:sz w:val="24"/>
          <w:szCs w:val="24"/>
        </w:rPr>
      </w:pPr>
      <w:r w:rsidRPr="006E2430">
        <w:rPr>
          <w:b/>
          <w:bCs/>
          <w:sz w:val="24"/>
          <w:szCs w:val="24"/>
        </w:rPr>
        <w:lastRenderedPageBreak/>
        <w:t xml:space="preserve">8. System </w:t>
      </w:r>
      <w:r w:rsidR="006E2430" w:rsidRPr="006E2430">
        <w:rPr>
          <w:b/>
          <w:bCs/>
          <w:sz w:val="24"/>
          <w:szCs w:val="24"/>
        </w:rPr>
        <w:t>Modules</w:t>
      </w:r>
    </w:p>
    <w:p w14:paraId="285CA89B" w14:textId="77777777" w:rsidR="006E2430" w:rsidRPr="006E2430" w:rsidRDefault="006E2430" w:rsidP="006E2430">
      <w:pPr>
        <w:pStyle w:val="Heading3"/>
        <w:spacing w:before="270" w:after="90"/>
        <w:rPr>
          <w:rFonts w:asciiTheme="minorHAnsi" w:hAnsiTheme="minorHAnsi"/>
          <w:color w:val="000000"/>
        </w:rPr>
      </w:pPr>
      <w:r w:rsidRPr="006E2430">
        <w:rPr>
          <w:rFonts w:asciiTheme="minorHAnsi" w:hAnsiTheme="minorHAnsi"/>
          <w:color w:val="000000"/>
        </w:rPr>
        <w:t>8.1 Dashboard Module</w:t>
      </w:r>
    </w:p>
    <w:p w14:paraId="05BD12B6" w14:textId="77777777" w:rsidR="006E2430" w:rsidRPr="006E2430" w:rsidRDefault="006E2430" w:rsidP="006E2430">
      <w:pPr>
        <w:numPr>
          <w:ilvl w:val="0"/>
          <w:numId w:val="52"/>
        </w:numPr>
        <w:spacing w:before="100" w:beforeAutospacing="1" w:after="90" w:line="240" w:lineRule="auto"/>
        <w:rPr>
          <w:color w:val="000000"/>
          <w:sz w:val="24"/>
          <w:szCs w:val="24"/>
        </w:rPr>
      </w:pPr>
      <w:r w:rsidRPr="006E2430">
        <w:rPr>
          <w:color w:val="000000"/>
        </w:rPr>
        <w:t>Role-based dashboards (Admin, Staff, Employee)</w:t>
      </w:r>
    </w:p>
    <w:p w14:paraId="41837FC6" w14:textId="77777777" w:rsidR="006E2430" w:rsidRPr="006E2430" w:rsidRDefault="006E2430" w:rsidP="006E2430">
      <w:pPr>
        <w:numPr>
          <w:ilvl w:val="0"/>
          <w:numId w:val="52"/>
        </w:numPr>
        <w:spacing w:before="100" w:beforeAutospacing="1" w:after="90" w:line="240" w:lineRule="auto"/>
        <w:rPr>
          <w:color w:val="000000"/>
        </w:rPr>
      </w:pPr>
      <w:r w:rsidRPr="006E2430">
        <w:rPr>
          <w:color w:val="000000"/>
        </w:rPr>
        <w:t>Quick statistics and overview widgets</w:t>
      </w:r>
    </w:p>
    <w:p w14:paraId="6CC9967C" w14:textId="77777777" w:rsidR="006E2430" w:rsidRPr="006E2430" w:rsidRDefault="006E2430" w:rsidP="006E2430">
      <w:pPr>
        <w:numPr>
          <w:ilvl w:val="0"/>
          <w:numId w:val="52"/>
        </w:numPr>
        <w:spacing w:before="100" w:beforeAutospacing="1" w:after="90" w:line="240" w:lineRule="auto"/>
        <w:rPr>
          <w:color w:val="000000"/>
        </w:rPr>
      </w:pPr>
      <w:r w:rsidRPr="006E2430">
        <w:rPr>
          <w:color w:val="000000"/>
        </w:rPr>
        <w:t>Recent activity and notifications</w:t>
      </w:r>
    </w:p>
    <w:p w14:paraId="487DF640" w14:textId="77777777" w:rsidR="00482DFF" w:rsidRPr="006E2430" w:rsidRDefault="00482DFF" w:rsidP="00482DFF"/>
    <w:p w14:paraId="6E392BD3" w14:textId="77777777" w:rsidR="006E2430" w:rsidRPr="006E2430" w:rsidRDefault="006E2430" w:rsidP="006E2430">
      <w:pPr>
        <w:pStyle w:val="Heading3"/>
        <w:spacing w:before="270" w:after="90"/>
        <w:rPr>
          <w:rFonts w:asciiTheme="minorHAnsi" w:hAnsiTheme="minorHAnsi"/>
          <w:color w:val="000000"/>
        </w:rPr>
      </w:pPr>
      <w:r w:rsidRPr="006E2430">
        <w:rPr>
          <w:rFonts w:asciiTheme="minorHAnsi" w:hAnsiTheme="minorHAnsi"/>
          <w:color w:val="000000"/>
        </w:rPr>
        <w:t>8.2 Employee Management Module</w:t>
      </w:r>
    </w:p>
    <w:p w14:paraId="225325E1" w14:textId="77777777" w:rsidR="006E2430" w:rsidRPr="006E2430" w:rsidRDefault="006E2430" w:rsidP="006E2430">
      <w:pPr>
        <w:numPr>
          <w:ilvl w:val="0"/>
          <w:numId w:val="53"/>
        </w:numPr>
        <w:spacing w:before="100" w:beforeAutospacing="1" w:after="90" w:line="240" w:lineRule="auto"/>
        <w:rPr>
          <w:color w:val="000000"/>
          <w:sz w:val="24"/>
          <w:szCs w:val="24"/>
        </w:rPr>
      </w:pPr>
      <w:r w:rsidRPr="006E2430">
        <w:rPr>
          <w:color w:val="000000"/>
        </w:rPr>
        <w:t>Employee registration with personal and employment details</w:t>
      </w:r>
    </w:p>
    <w:p w14:paraId="6AE0F5B0" w14:textId="77777777" w:rsidR="006E2430" w:rsidRPr="006E2430" w:rsidRDefault="006E2430" w:rsidP="006E2430">
      <w:pPr>
        <w:numPr>
          <w:ilvl w:val="0"/>
          <w:numId w:val="53"/>
        </w:numPr>
        <w:spacing w:before="100" w:beforeAutospacing="1" w:after="90" w:line="240" w:lineRule="auto"/>
        <w:rPr>
          <w:color w:val="000000"/>
        </w:rPr>
      </w:pPr>
      <w:r w:rsidRPr="006E2430">
        <w:rPr>
          <w:color w:val="000000"/>
        </w:rPr>
        <w:t>Employee profile management</w:t>
      </w:r>
    </w:p>
    <w:p w14:paraId="533E4FAE" w14:textId="77777777" w:rsidR="006E2430" w:rsidRPr="006E2430" w:rsidRDefault="006E2430" w:rsidP="006E2430">
      <w:pPr>
        <w:numPr>
          <w:ilvl w:val="0"/>
          <w:numId w:val="53"/>
        </w:numPr>
        <w:spacing w:before="100" w:beforeAutospacing="1" w:after="90" w:line="240" w:lineRule="auto"/>
        <w:rPr>
          <w:color w:val="000000"/>
        </w:rPr>
      </w:pPr>
      <w:r w:rsidRPr="006E2430">
        <w:rPr>
          <w:color w:val="000000"/>
        </w:rPr>
        <w:t>Department assignment</w:t>
      </w:r>
    </w:p>
    <w:p w14:paraId="1883B209" w14:textId="77777777" w:rsidR="006E2430" w:rsidRPr="006E2430" w:rsidRDefault="006E2430" w:rsidP="006E2430">
      <w:pPr>
        <w:numPr>
          <w:ilvl w:val="0"/>
          <w:numId w:val="53"/>
        </w:numPr>
        <w:spacing w:before="100" w:beforeAutospacing="1" w:after="90" w:line="240" w:lineRule="auto"/>
        <w:rPr>
          <w:color w:val="000000"/>
        </w:rPr>
      </w:pPr>
      <w:r w:rsidRPr="006E2430">
        <w:rPr>
          <w:color w:val="000000"/>
        </w:rPr>
        <w:t>Salary type configuration (monthly, daily, hourly)</w:t>
      </w:r>
    </w:p>
    <w:p w14:paraId="0F51C55C" w14:textId="77777777" w:rsidR="006E2430" w:rsidRPr="006E2430" w:rsidRDefault="006E2430" w:rsidP="006E2430">
      <w:pPr>
        <w:numPr>
          <w:ilvl w:val="0"/>
          <w:numId w:val="53"/>
        </w:numPr>
        <w:spacing w:before="100" w:beforeAutospacing="1" w:after="90" w:line="240" w:lineRule="auto"/>
        <w:rPr>
          <w:color w:val="000000"/>
        </w:rPr>
      </w:pPr>
      <w:r w:rsidRPr="006E2430">
        <w:rPr>
          <w:color w:val="000000"/>
        </w:rPr>
        <w:t>Employment status tracking</w:t>
      </w:r>
    </w:p>
    <w:p w14:paraId="4F0D15D7" w14:textId="77777777" w:rsidR="006E2430" w:rsidRPr="006E2430" w:rsidRDefault="006E2430" w:rsidP="006E2430">
      <w:pPr>
        <w:pStyle w:val="Heading3"/>
        <w:spacing w:before="270" w:after="90"/>
        <w:rPr>
          <w:rFonts w:asciiTheme="minorHAnsi" w:hAnsiTheme="minorHAnsi"/>
          <w:color w:val="000000"/>
        </w:rPr>
      </w:pPr>
      <w:r w:rsidRPr="006E2430">
        <w:rPr>
          <w:rFonts w:asciiTheme="minorHAnsi" w:hAnsiTheme="minorHAnsi"/>
          <w:color w:val="000000"/>
        </w:rPr>
        <w:t>8.3 Department Management Module</w:t>
      </w:r>
    </w:p>
    <w:p w14:paraId="440BB485" w14:textId="77777777" w:rsidR="006E2430" w:rsidRPr="006E2430" w:rsidRDefault="006E2430" w:rsidP="006E2430">
      <w:pPr>
        <w:numPr>
          <w:ilvl w:val="0"/>
          <w:numId w:val="54"/>
        </w:numPr>
        <w:spacing w:before="100" w:beforeAutospacing="1" w:after="90" w:line="240" w:lineRule="auto"/>
        <w:rPr>
          <w:color w:val="000000"/>
          <w:sz w:val="24"/>
          <w:szCs w:val="24"/>
        </w:rPr>
      </w:pPr>
      <w:r w:rsidRPr="006E2430">
        <w:rPr>
          <w:color w:val="000000"/>
        </w:rPr>
        <w:t>Department creation and configuration</w:t>
      </w:r>
    </w:p>
    <w:p w14:paraId="10191CE0" w14:textId="77777777" w:rsidR="006E2430" w:rsidRPr="006E2430" w:rsidRDefault="006E2430" w:rsidP="006E2430">
      <w:pPr>
        <w:numPr>
          <w:ilvl w:val="0"/>
          <w:numId w:val="54"/>
        </w:numPr>
        <w:spacing w:before="100" w:beforeAutospacing="1" w:after="90" w:line="240" w:lineRule="auto"/>
        <w:rPr>
          <w:color w:val="000000"/>
        </w:rPr>
      </w:pPr>
      <w:r w:rsidRPr="006E2430">
        <w:rPr>
          <w:color w:val="000000"/>
        </w:rPr>
        <w:t>Department code and name management</w:t>
      </w:r>
    </w:p>
    <w:p w14:paraId="2E756696" w14:textId="77777777" w:rsidR="006E2430" w:rsidRPr="006E2430" w:rsidRDefault="006E2430" w:rsidP="006E2430">
      <w:pPr>
        <w:numPr>
          <w:ilvl w:val="0"/>
          <w:numId w:val="54"/>
        </w:numPr>
        <w:spacing w:before="100" w:beforeAutospacing="1" w:after="90" w:line="240" w:lineRule="auto"/>
        <w:rPr>
          <w:color w:val="000000"/>
        </w:rPr>
      </w:pPr>
      <w:r w:rsidRPr="006E2430">
        <w:rPr>
          <w:color w:val="000000"/>
        </w:rPr>
        <w:t>Employee count per department</w:t>
      </w:r>
    </w:p>
    <w:p w14:paraId="68ED5E95" w14:textId="77777777" w:rsidR="006E2430" w:rsidRPr="006E2430" w:rsidRDefault="006E2430" w:rsidP="006E2430">
      <w:pPr>
        <w:pStyle w:val="Heading3"/>
        <w:spacing w:before="270" w:after="90"/>
        <w:rPr>
          <w:rFonts w:asciiTheme="minorHAnsi" w:hAnsiTheme="minorHAnsi"/>
          <w:color w:val="000000"/>
        </w:rPr>
      </w:pPr>
      <w:r w:rsidRPr="006E2430">
        <w:rPr>
          <w:rFonts w:asciiTheme="minorHAnsi" w:hAnsiTheme="minorHAnsi"/>
          <w:color w:val="000000"/>
        </w:rPr>
        <w:t>8.4 Attendance Management Module</w:t>
      </w:r>
    </w:p>
    <w:p w14:paraId="75526F04" w14:textId="77777777" w:rsidR="006E2430" w:rsidRPr="006E2430" w:rsidRDefault="006E2430" w:rsidP="006E2430">
      <w:pPr>
        <w:numPr>
          <w:ilvl w:val="0"/>
          <w:numId w:val="55"/>
        </w:numPr>
        <w:spacing w:before="100" w:beforeAutospacing="1" w:after="90" w:line="240" w:lineRule="auto"/>
        <w:rPr>
          <w:color w:val="000000"/>
        </w:rPr>
      </w:pPr>
      <w:r w:rsidRPr="006E2430">
        <w:rPr>
          <w:color w:val="000000"/>
        </w:rPr>
        <w:t>Daily attendance recording</w:t>
      </w:r>
    </w:p>
    <w:p w14:paraId="7679D413" w14:textId="77777777" w:rsidR="006E2430" w:rsidRPr="006E2430" w:rsidRDefault="006E2430" w:rsidP="006E2430">
      <w:pPr>
        <w:numPr>
          <w:ilvl w:val="0"/>
          <w:numId w:val="55"/>
        </w:numPr>
        <w:spacing w:before="100" w:beforeAutospacing="1" w:after="90" w:line="240" w:lineRule="auto"/>
        <w:rPr>
          <w:color w:val="000000"/>
        </w:rPr>
      </w:pPr>
      <w:r w:rsidRPr="006E2430">
        <w:rPr>
          <w:color w:val="000000"/>
        </w:rPr>
        <w:t>Bulk attendance entry</w:t>
      </w:r>
    </w:p>
    <w:p w14:paraId="3AC9E533" w14:textId="77777777" w:rsidR="006E2430" w:rsidRPr="006E2430" w:rsidRDefault="006E2430" w:rsidP="006E2430">
      <w:pPr>
        <w:numPr>
          <w:ilvl w:val="0"/>
          <w:numId w:val="55"/>
        </w:numPr>
        <w:spacing w:before="100" w:beforeAutospacing="1" w:after="90" w:line="240" w:lineRule="auto"/>
        <w:rPr>
          <w:color w:val="000000"/>
        </w:rPr>
      </w:pPr>
      <w:r w:rsidRPr="006E2430">
        <w:rPr>
          <w:color w:val="000000"/>
        </w:rPr>
        <w:t>Attendance reports by date range</w:t>
      </w:r>
    </w:p>
    <w:p w14:paraId="6E6A9896" w14:textId="77777777" w:rsidR="006E2430" w:rsidRPr="006E2430" w:rsidRDefault="006E2430" w:rsidP="006E2430">
      <w:pPr>
        <w:numPr>
          <w:ilvl w:val="0"/>
          <w:numId w:val="55"/>
        </w:numPr>
        <w:spacing w:before="100" w:beforeAutospacing="1" w:after="90" w:line="240" w:lineRule="auto"/>
        <w:rPr>
          <w:color w:val="000000"/>
        </w:rPr>
      </w:pPr>
      <w:r w:rsidRPr="006E2430">
        <w:rPr>
          <w:color w:val="000000"/>
        </w:rPr>
        <w:t>Integration with payroll processing</w:t>
      </w:r>
    </w:p>
    <w:p w14:paraId="0A6CA224" w14:textId="77777777" w:rsidR="006E2430" w:rsidRPr="006E2430" w:rsidRDefault="006E2430" w:rsidP="006E2430">
      <w:pPr>
        <w:pStyle w:val="Heading3"/>
        <w:spacing w:before="270" w:after="90"/>
        <w:rPr>
          <w:rFonts w:asciiTheme="minorHAnsi" w:hAnsiTheme="minorHAnsi"/>
          <w:color w:val="000000"/>
        </w:rPr>
      </w:pPr>
      <w:r w:rsidRPr="006E2430">
        <w:rPr>
          <w:rFonts w:asciiTheme="minorHAnsi" w:hAnsiTheme="minorHAnsi"/>
          <w:color w:val="000000"/>
        </w:rPr>
        <w:t>8.5 Payroll Processing Module</w:t>
      </w:r>
    </w:p>
    <w:p w14:paraId="0494E512" w14:textId="77777777" w:rsidR="006E2430" w:rsidRPr="006E2430" w:rsidRDefault="006E2430" w:rsidP="006E2430">
      <w:pPr>
        <w:numPr>
          <w:ilvl w:val="0"/>
          <w:numId w:val="56"/>
        </w:numPr>
        <w:spacing w:before="100" w:beforeAutospacing="1" w:after="90" w:line="240" w:lineRule="auto"/>
        <w:rPr>
          <w:color w:val="000000"/>
        </w:rPr>
      </w:pPr>
      <w:r w:rsidRPr="006E2430">
        <w:rPr>
          <w:color w:val="000000"/>
        </w:rPr>
        <w:t>Individual and bulk payroll creation</w:t>
      </w:r>
    </w:p>
    <w:p w14:paraId="5F249A89" w14:textId="77777777" w:rsidR="006E2430" w:rsidRPr="006E2430" w:rsidRDefault="006E2430" w:rsidP="006E2430">
      <w:pPr>
        <w:numPr>
          <w:ilvl w:val="0"/>
          <w:numId w:val="56"/>
        </w:numPr>
        <w:spacing w:before="100" w:beforeAutospacing="1" w:after="90" w:line="240" w:lineRule="auto"/>
        <w:rPr>
          <w:color w:val="000000"/>
        </w:rPr>
      </w:pPr>
      <w:r w:rsidRPr="006E2430">
        <w:rPr>
          <w:color w:val="000000"/>
        </w:rPr>
        <w:t>Automatic calculation of gross pay, deductions, and net pay</w:t>
      </w:r>
    </w:p>
    <w:p w14:paraId="1A49600D" w14:textId="77777777" w:rsidR="006E2430" w:rsidRPr="006E2430" w:rsidRDefault="006E2430" w:rsidP="006E2430">
      <w:pPr>
        <w:numPr>
          <w:ilvl w:val="0"/>
          <w:numId w:val="56"/>
        </w:numPr>
        <w:spacing w:before="100" w:beforeAutospacing="1" w:after="90" w:line="240" w:lineRule="auto"/>
        <w:rPr>
          <w:color w:val="000000"/>
        </w:rPr>
      </w:pPr>
      <w:r w:rsidRPr="006E2430">
        <w:rPr>
          <w:color w:val="000000"/>
        </w:rPr>
        <w:t>SSS, PhilHealth, Pag-IBIG, and tax computation</w:t>
      </w:r>
    </w:p>
    <w:p w14:paraId="0BF683E1" w14:textId="77777777" w:rsidR="006E2430" w:rsidRPr="006E2430" w:rsidRDefault="006E2430" w:rsidP="006E2430">
      <w:pPr>
        <w:numPr>
          <w:ilvl w:val="0"/>
          <w:numId w:val="56"/>
        </w:numPr>
        <w:spacing w:before="100" w:beforeAutospacing="1" w:after="90" w:line="240" w:lineRule="auto"/>
        <w:rPr>
          <w:color w:val="000000"/>
        </w:rPr>
      </w:pPr>
      <w:r w:rsidRPr="006E2430">
        <w:rPr>
          <w:color w:val="000000"/>
        </w:rPr>
        <w:t>Payroll status tracking (draft, processed, paid)</w:t>
      </w:r>
    </w:p>
    <w:p w14:paraId="0B2E0836" w14:textId="77777777" w:rsidR="006E2430" w:rsidRPr="006E2430" w:rsidRDefault="006E2430" w:rsidP="006E2430">
      <w:pPr>
        <w:numPr>
          <w:ilvl w:val="0"/>
          <w:numId w:val="56"/>
        </w:numPr>
        <w:spacing w:before="100" w:beforeAutospacing="1" w:after="90" w:line="240" w:lineRule="auto"/>
        <w:rPr>
          <w:color w:val="000000"/>
        </w:rPr>
      </w:pPr>
      <w:proofErr w:type="spellStart"/>
      <w:r w:rsidRPr="006E2430">
        <w:rPr>
          <w:color w:val="000000"/>
        </w:rPr>
        <w:t>Payslip</w:t>
      </w:r>
      <w:proofErr w:type="spellEnd"/>
      <w:r w:rsidRPr="006E2430">
        <w:rPr>
          <w:color w:val="000000"/>
        </w:rPr>
        <w:t xml:space="preserve"> generation and printing</w:t>
      </w:r>
    </w:p>
    <w:p w14:paraId="7FFDBF4D" w14:textId="77777777" w:rsidR="006E2430" w:rsidRPr="006E2430" w:rsidRDefault="006E2430" w:rsidP="006E2430">
      <w:pPr>
        <w:numPr>
          <w:ilvl w:val="0"/>
          <w:numId w:val="56"/>
        </w:numPr>
        <w:spacing w:before="100" w:beforeAutospacing="1" w:after="90" w:line="240" w:lineRule="auto"/>
        <w:rPr>
          <w:color w:val="000000"/>
        </w:rPr>
      </w:pPr>
      <w:r w:rsidRPr="006E2430">
        <w:rPr>
          <w:color w:val="000000"/>
        </w:rPr>
        <w:t>Payroll item adjustments (allowances, bonuses, penalties)</w:t>
      </w:r>
    </w:p>
    <w:p w14:paraId="44A0FC4F" w14:textId="77777777" w:rsidR="006E2430" w:rsidRPr="006E2430" w:rsidRDefault="006E2430" w:rsidP="006E2430">
      <w:pPr>
        <w:pStyle w:val="Heading3"/>
        <w:spacing w:before="270" w:after="90"/>
        <w:rPr>
          <w:rFonts w:asciiTheme="minorHAnsi" w:hAnsiTheme="minorHAnsi"/>
          <w:color w:val="000000"/>
        </w:rPr>
      </w:pPr>
      <w:r w:rsidRPr="006E2430">
        <w:rPr>
          <w:rFonts w:asciiTheme="minorHAnsi" w:hAnsiTheme="minorHAnsi"/>
          <w:color w:val="000000"/>
        </w:rPr>
        <w:t>8.6 Deduction Settings Module</w:t>
      </w:r>
    </w:p>
    <w:p w14:paraId="6EFC4EF8" w14:textId="77777777" w:rsidR="006E2430" w:rsidRPr="006E2430" w:rsidRDefault="006E2430" w:rsidP="006E2430">
      <w:pPr>
        <w:numPr>
          <w:ilvl w:val="0"/>
          <w:numId w:val="57"/>
        </w:numPr>
        <w:spacing w:before="100" w:beforeAutospacing="1" w:after="90" w:line="240" w:lineRule="auto"/>
        <w:rPr>
          <w:color w:val="000000"/>
        </w:rPr>
      </w:pPr>
      <w:r w:rsidRPr="006E2430">
        <w:rPr>
          <w:color w:val="000000"/>
        </w:rPr>
        <w:t>SSS contribution table management</w:t>
      </w:r>
    </w:p>
    <w:p w14:paraId="606E6BFD" w14:textId="77777777" w:rsidR="006E2430" w:rsidRPr="006E2430" w:rsidRDefault="006E2430" w:rsidP="006E2430">
      <w:pPr>
        <w:numPr>
          <w:ilvl w:val="0"/>
          <w:numId w:val="57"/>
        </w:numPr>
        <w:spacing w:before="100" w:beforeAutospacing="1" w:after="90" w:line="240" w:lineRule="auto"/>
        <w:rPr>
          <w:color w:val="000000"/>
        </w:rPr>
      </w:pPr>
      <w:r w:rsidRPr="006E2430">
        <w:rPr>
          <w:color w:val="000000"/>
        </w:rPr>
        <w:lastRenderedPageBreak/>
        <w:t>PhilHealth premium configuration</w:t>
      </w:r>
    </w:p>
    <w:p w14:paraId="0731B855" w14:textId="77777777" w:rsidR="006E2430" w:rsidRPr="006E2430" w:rsidRDefault="006E2430" w:rsidP="006E2430">
      <w:pPr>
        <w:numPr>
          <w:ilvl w:val="0"/>
          <w:numId w:val="57"/>
        </w:numPr>
        <w:spacing w:before="100" w:beforeAutospacing="1" w:after="90" w:line="240" w:lineRule="auto"/>
        <w:rPr>
          <w:color w:val="000000"/>
        </w:rPr>
      </w:pPr>
      <w:r w:rsidRPr="006E2430">
        <w:rPr>
          <w:color w:val="000000"/>
        </w:rPr>
        <w:t>Pag-IBIG fund settings</w:t>
      </w:r>
    </w:p>
    <w:p w14:paraId="19794C2E" w14:textId="77777777" w:rsidR="006E2430" w:rsidRPr="006E2430" w:rsidRDefault="006E2430" w:rsidP="006E2430">
      <w:pPr>
        <w:numPr>
          <w:ilvl w:val="0"/>
          <w:numId w:val="57"/>
        </w:numPr>
        <w:spacing w:before="100" w:beforeAutospacing="1" w:after="90" w:line="240" w:lineRule="auto"/>
        <w:rPr>
          <w:color w:val="000000"/>
        </w:rPr>
      </w:pPr>
      <w:r w:rsidRPr="006E2430">
        <w:rPr>
          <w:color w:val="000000"/>
        </w:rPr>
        <w:t>Withholding tax bracket configuration</w:t>
      </w:r>
    </w:p>
    <w:p w14:paraId="5D6C3622" w14:textId="77777777" w:rsidR="006E2430" w:rsidRPr="006E2430" w:rsidRDefault="006E2430" w:rsidP="006E2430">
      <w:pPr>
        <w:pStyle w:val="Heading3"/>
        <w:spacing w:before="270" w:after="90"/>
        <w:rPr>
          <w:rFonts w:asciiTheme="minorHAnsi" w:hAnsiTheme="minorHAnsi"/>
          <w:color w:val="000000"/>
        </w:rPr>
      </w:pPr>
      <w:r w:rsidRPr="006E2430">
        <w:rPr>
          <w:rFonts w:asciiTheme="minorHAnsi" w:hAnsiTheme="minorHAnsi"/>
          <w:color w:val="000000"/>
        </w:rPr>
        <w:t>8.7 Reports Module</w:t>
      </w:r>
    </w:p>
    <w:p w14:paraId="1B65A3C0" w14:textId="77777777" w:rsidR="006E2430" w:rsidRPr="006E2430" w:rsidRDefault="006E2430" w:rsidP="006E2430">
      <w:pPr>
        <w:numPr>
          <w:ilvl w:val="0"/>
          <w:numId w:val="58"/>
        </w:numPr>
        <w:spacing w:before="100" w:beforeAutospacing="1" w:after="90" w:line="240" w:lineRule="auto"/>
        <w:rPr>
          <w:color w:val="000000"/>
        </w:rPr>
      </w:pPr>
      <w:r w:rsidRPr="006E2430">
        <w:rPr>
          <w:color w:val="000000"/>
        </w:rPr>
        <w:t>Payroll Summary Report (by date range with statistics)</w:t>
      </w:r>
    </w:p>
    <w:p w14:paraId="2547B7B8" w14:textId="77777777" w:rsidR="006E2430" w:rsidRPr="006E2430" w:rsidRDefault="006E2430" w:rsidP="006E2430">
      <w:pPr>
        <w:numPr>
          <w:ilvl w:val="0"/>
          <w:numId w:val="58"/>
        </w:numPr>
        <w:spacing w:before="100" w:beforeAutospacing="1" w:after="90" w:line="240" w:lineRule="auto"/>
        <w:rPr>
          <w:color w:val="000000"/>
        </w:rPr>
      </w:pPr>
      <w:r w:rsidRPr="006E2430">
        <w:rPr>
          <w:color w:val="000000"/>
        </w:rPr>
        <w:t>Employee Salary Report (filterable by department and salary type)</w:t>
      </w:r>
    </w:p>
    <w:p w14:paraId="4B5FE5CF" w14:textId="77777777" w:rsidR="006E2430" w:rsidRPr="006E2430" w:rsidRDefault="006E2430" w:rsidP="006E2430">
      <w:pPr>
        <w:numPr>
          <w:ilvl w:val="0"/>
          <w:numId w:val="58"/>
        </w:numPr>
        <w:spacing w:before="100" w:beforeAutospacing="1" w:after="90" w:line="240" w:lineRule="auto"/>
        <w:rPr>
          <w:color w:val="000000"/>
        </w:rPr>
      </w:pPr>
      <w:r w:rsidRPr="006E2430">
        <w:rPr>
          <w:color w:val="000000"/>
        </w:rPr>
        <w:t>Department Summary Report (employee count, total and average salaries)</w:t>
      </w:r>
    </w:p>
    <w:p w14:paraId="3900197B" w14:textId="77777777" w:rsidR="006E2430" w:rsidRPr="006E2430" w:rsidRDefault="006E2430" w:rsidP="006E2430">
      <w:pPr>
        <w:numPr>
          <w:ilvl w:val="0"/>
          <w:numId w:val="58"/>
        </w:numPr>
        <w:spacing w:before="100" w:beforeAutospacing="1" w:after="90" w:line="240" w:lineRule="auto"/>
        <w:rPr>
          <w:color w:val="000000"/>
        </w:rPr>
      </w:pPr>
      <w:r w:rsidRPr="006E2430">
        <w:rPr>
          <w:color w:val="000000"/>
        </w:rPr>
        <w:t>Individual Payroll History Report</w:t>
      </w:r>
    </w:p>
    <w:p w14:paraId="53DE5102" w14:textId="77777777" w:rsidR="006E2430" w:rsidRPr="006E2430" w:rsidRDefault="006E2430" w:rsidP="006E2430">
      <w:pPr>
        <w:pStyle w:val="Heading3"/>
        <w:spacing w:before="270" w:after="90"/>
        <w:rPr>
          <w:rFonts w:asciiTheme="minorHAnsi" w:hAnsiTheme="minorHAnsi"/>
          <w:color w:val="000000"/>
        </w:rPr>
      </w:pPr>
      <w:r w:rsidRPr="006E2430">
        <w:rPr>
          <w:rFonts w:asciiTheme="minorHAnsi" w:hAnsiTheme="minorHAnsi"/>
          <w:color w:val="000000"/>
        </w:rPr>
        <w:t>8.8 Help and Documentation Module</w:t>
      </w:r>
    </w:p>
    <w:p w14:paraId="12D6A4F4" w14:textId="77777777" w:rsidR="006E2430" w:rsidRPr="006E2430" w:rsidRDefault="006E2430" w:rsidP="006E2430">
      <w:pPr>
        <w:numPr>
          <w:ilvl w:val="0"/>
          <w:numId w:val="59"/>
        </w:numPr>
        <w:spacing w:before="100" w:beforeAutospacing="1" w:after="90" w:line="240" w:lineRule="auto"/>
        <w:rPr>
          <w:color w:val="000000"/>
        </w:rPr>
      </w:pPr>
      <w:r w:rsidRPr="006E2430">
        <w:rPr>
          <w:color w:val="000000"/>
        </w:rPr>
        <w:t>Comprehensive user guide and FAQ</w:t>
      </w:r>
    </w:p>
    <w:p w14:paraId="4F82D558" w14:textId="77777777" w:rsidR="006E2430" w:rsidRPr="006E2430" w:rsidRDefault="006E2430" w:rsidP="006E2430">
      <w:pPr>
        <w:numPr>
          <w:ilvl w:val="0"/>
          <w:numId w:val="59"/>
        </w:numPr>
        <w:spacing w:before="100" w:beforeAutospacing="1" w:after="90" w:line="240" w:lineRule="auto"/>
        <w:rPr>
          <w:color w:val="000000"/>
        </w:rPr>
      </w:pPr>
      <w:r w:rsidRPr="006E2430">
        <w:rPr>
          <w:color w:val="000000"/>
        </w:rPr>
        <w:t>Role-specific help documentation</w:t>
      </w:r>
    </w:p>
    <w:p w14:paraId="693F6D5A" w14:textId="77777777" w:rsidR="006E2430" w:rsidRPr="006E2430" w:rsidRDefault="006E2430" w:rsidP="006E2430">
      <w:pPr>
        <w:numPr>
          <w:ilvl w:val="0"/>
          <w:numId w:val="59"/>
        </w:numPr>
        <w:spacing w:before="100" w:beforeAutospacing="1" w:after="90" w:line="240" w:lineRule="auto"/>
        <w:rPr>
          <w:color w:val="000000"/>
        </w:rPr>
      </w:pPr>
      <w:r w:rsidRPr="006E2430">
        <w:rPr>
          <w:color w:val="000000"/>
        </w:rPr>
        <w:t>System overview and quick tips</w:t>
      </w:r>
    </w:p>
    <w:p w14:paraId="41531479" w14:textId="77777777" w:rsidR="006E2430" w:rsidRPr="006E2430" w:rsidRDefault="006E2430" w:rsidP="006E2430">
      <w:pPr>
        <w:numPr>
          <w:ilvl w:val="0"/>
          <w:numId w:val="59"/>
        </w:numPr>
        <w:spacing w:before="100" w:beforeAutospacing="1" w:after="90" w:line="240" w:lineRule="auto"/>
        <w:rPr>
          <w:color w:val="000000"/>
        </w:rPr>
      </w:pPr>
      <w:r w:rsidRPr="006E2430">
        <w:rPr>
          <w:color w:val="000000"/>
        </w:rPr>
        <w:t>Contact support information</w:t>
      </w:r>
    </w:p>
    <w:p w14:paraId="08CE5EE3" w14:textId="77777777" w:rsidR="00482DFF" w:rsidRPr="006E2430" w:rsidRDefault="00482DFF" w:rsidP="00482DFF"/>
    <w:p w14:paraId="253DB796" w14:textId="77777777" w:rsidR="006E2430" w:rsidRPr="006E2430" w:rsidRDefault="006E2430" w:rsidP="006E2430">
      <w:pPr>
        <w:pStyle w:val="Heading2"/>
        <w:spacing w:before="360" w:after="180"/>
        <w:rPr>
          <w:rFonts w:asciiTheme="minorHAnsi" w:hAnsiTheme="minorHAnsi"/>
          <w:color w:val="000000"/>
          <w:sz w:val="24"/>
          <w:szCs w:val="24"/>
        </w:rPr>
      </w:pPr>
      <w:r w:rsidRPr="006E2430">
        <w:rPr>
          <w:rFonts w:asciiTheme="minorHAnsi" w:hAnsiTheme="minorHAnsi"/>
          <w:color w:val="000000"/>
          <w:sz w:val="24"/>
          <w:szCs w:val="24"/>
        </w:rPr>
        <w:t>9. Security Features</w:t>
      </w:r>
    </w:p>
    <w:p w14:paraId="4BB8C0DF" w14:textId="77777777" w:rsidR="006E2430" w:rsidRPr="006E2430" w:rsidRDefault="006E2430" w:rsidP="006E2430">
      <w:pPr>
        <w:numPr>
          <w:ilvl w:val="0"/>
          <w:numId w:val="60"/>
        </w:numPr>
        <w:spacing w:before="100" w:beforeAutospacing="1" w:after="90" w:line="240" w:lineRule="auto"/>
        <w:rPr>
          <w:color w:val="000000"/>
          <w:sz w:val="24"/>
          <w:szCs w:val="24"/>
        </w:rPr>
      </w:pPr>
      <w:r w:rsidRPr="006E2430">
        <w:rPr>
          <w:color w:val="000000"/>
        </w:rPr>
        <w:t>Role-based access control (RBAC) with three user roles: Admin, Staff, Employee</w:t>
      </w:r>
    </w:p>
    <w:p w14:paraId="09CBFA84" w14:textId="77777777" w:rsidR="006E2430" w:rsidRPr="006E2430" w:rsidRDefault="006E2430" w:rsidP="006E2430">
      <w:pPr>
        <w:numPr>
          <w:ilvl w:val="0"/>
          <w:numId w:val="60"/>
        </w:numPr>
        <w:spacing w:before="100" w:beforeAutospacing="1" w:after="90" w:line="240" w:lineRule="auto"/>
        <w:rPr>
          <w:color w:val="000000"/>
        </w:rPr>
      </w:pPr>
      <w:r w:rsidRPr="006E2430">
        <w:rPr>
          <w:color w:val="000000"/>
        </w:rPr>
        <w:t xml:space="preserve">Secure authentication with hashed passwords using </w:t>
      </w:r>
      <w:proofErr w:type="spellStart"/>
      <w:r w:rsidRPr="006E2430">
        <w:rPr>
          <w:color w:val="000000"/>
        </w:rPr>
        <w:t>Bcrypt</w:t>
      </w:r>
      <w:proofErr w:type="spellEnd"/>
    </w:p>
    <w:p w14:paraId="715642B6" w14:textId="77777777" w:rsidR="006E2430" w:rsidRPr="006E2430" w:rsidRDefault="006E2430" w:rsidP="006E2430">
      <w:pPr>
        <w:numPr>
          <w:ilvl w:val="0"/>
          <w:numId w:val="60"/>
        </w:numPr>
        <w:spacing w:before="100" w:beforeAutospacing="1" w:after="90" w:line="240" w:lineRule="auto"/>
        <w:rPr>
          <w:color w:val="000000"/>
        </w:rPr>
      </w:pPr>
      <w:r w:rsidRPr="006E2430">
        <w:rPr>
          <w:color w:val="000000"/>
        </w:rPr>
        <w:t>Session management and protection</w:t>
      </w:r>
    </w:p>
    <w:p w14:paraId="154A3921" w14:textId="77777777" w:rsidR="006E2430" w:rsidRPr="006E2430" w:rsidRDefault="006E2430" w:rsidP="006E2430">
      <w:pPr>
        <w:numPr>
          <w:ilvl w:val="0"/>
          <w:numId w:val="60"/>
        </w:numPr>
        <w:spacing w:before="100" w:beforeAutospacing="1" w:after="90" w:line="240" w:lineRule="auto"/>
        <w:rPr>
          <w:color w:val="000000"/>
        </w:rPr>
      </w:pPr>
      <w:r w:rsidRPr="006E2430">
        <w:rPr>
          <w:color w:val="000000"/>
        </w:rPr>
        <w:t>Data validation and sanitization</w:t>
      </w:r>
    </w:p>
    <w:p w14:paraId="5B7E67F3" w14:textId="77777777" w:rsidR="006E2430" w:rsidRPr="006E2430" w:rsidRDefault="006E2430" w:rsidP="006E2430">
      <w:pPr>
        <w:numPr>
          <w:ilvl w:val="0"/>
          <w:numId w:val="60"/>
        </w:numPr>
        <w:spacing w:before="100" w:beforeAutospacing="1" w:after="90" w:line="240" w:lineRule="auto"/>
        <w:rPr>
          <w:color w:val="000000"/>
        </w:rPr>
      </w:pPr>
      <w:r w:rsidRPr="006E2430">
        <w:rPr>
          <w:color w:val="000000"/>
        </w:rPr>
        <w:t>Protection against SQL injection and XSS attacks through Laravel's Eloquent ORM and Blade templating</w:t>
      </w:r>
    </w:p>
    <w:p w14:paraId="630EE01B" w14:textId="77777777" w:rsidR="00482DFF" w:rsidRPr="006E2430" w:rsidRDefault="00482DFF" w:rsidP="00482DFF"/>
    <w:p w14:paraId="079047A0" w14:textId="147EBB4E" w:rsidR="00482DFF" w:rsidRPr="006E2430" w:rsidRDefault="00482DFF" w:rsidP="00482DFF">
      <w:pPr>
        <w:rPr>
          <w:sz w:val="24"/>
          <w:szCs w:val="24"/>
        </w:rPr>
      </w:pPr>
      <w:r w:rsidRPr="006E2430">
        <w:rPr>
          <w:b/>
          <w:bCs/>
          <w:sz w:val="24"/>
          <w:szCs w:val="24"/>
        </w:rPr>
        <w:t xml:space="preserve">10. </w:t>
      </w:r>
      <w:r w:rsidR="00AF2294" w:rsidRPr="00AF2294">
        <w:rPr>
          <w:b/>
          <w:bCs/>
          <w:sz w:val="24"/>
          <w:szCs w:val="24"/>
        </w:rPr>
        <w:t>Additional Notes</w:t>
      </w:r>
    </w:p>
    <w:p w14:paraId="468D89B1" w14:textId="77777777" w:rsidR="00AF2294" w:rsidRDefault="00AF2294" w:rsidP="00AF2294">
      <w:r>
        <w:t>The system will be developed following the Agile methodology with iterative development and continuous testing. The development process will include requirement analysis, system design, implementation, testing, deployment, and maintenance phases.</w:t>
      </w:r>
    </w:p>
    <w:p w14:paraId="6D2D2D7F" w14:textId="77777777" w:rsidR="00AF2294" w:rsidRDefault="00AF2294" w:rsidP="00AF2294">
      <w:r>
        <w:t>The system is designed to comply with Philippine government regulations regarding employee benefits and taxation (SSS, PhilHealth, Pag-IBIG, BIR withholding tax). Regular updates will be provided to accommodate changes in government contribution rates and tax brackets.</w:t>
      </w:r>
    </w:p>
    <w:p w14:paraId="451872E8" w14:textId="57E9AE77" w:rsidR="00482DFF" w:rsidRPr="006E2430" w:rsidRDefault="00AF2294" w:rsidP="00AF2294">
      <w:r>
        <w:t>Training and documentation will be provided to ensure smooth adoption by end-users. Technical support will be available during and after the deployment phase.</w:t>
      </w:r>
    </w:p>
    <w:p w14:paraId="7AF21965" w14:textId="77777777" w:rsidR="00482DFF" w:rsidRPr="00482DFF" w:rsidRDefault="00482DFF" w:rsidP="00482DFF"/>
    <w:p w14:paraId="042754D8" w14:textId="77777777" w:rsidR="00482DFF" w:rsidRDefault="00482DFF" w:rsidP="00482DFF"/>
    <w:sectPr w:rsidR="00482D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7022F"/>
    <w:multiLevelType w:val="hybridMultilevel"/>
    <w:tmpl w:val="ED60F9A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B96E05"/>
    <w:multiLevelType w:val="hybridMultilevel"/>
    <w:tmpl w:val="E7A08B6C"/>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65771B4"/>
    <w:multiLevelType w:val="hybridMultilevel"/>
    <w:tmpl w:val="887EDCC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25560F"/>
    <w:multiLevelType w:val="hybridMultilevel"/>
    <w:tmpl w:val="681429F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C5A03"/>
    <w:multiLevelType w:val="hybridMultilevel"/>
    <w:tmpl w:val="B4220EA6"/>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A046A25"/>
    <w:multiLevelType w:val="hybridMultilevel"/>
    <w:tmpl w:val="97C03D3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AF0553A"/>
    <w:multiLevelType w:val="hybridMultilevel"/>
    <w:tmpl w:val="B4FA6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9E4CAC"/>
    <w:multiLevelType w:val="hybridMultilevel"/>
    <w:tmpl w:val="4D981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1A4B"/>
    <w:multiLevelType w:val="hybridMultilevel"/>
    <w:tmpl w:val="DBA0460A"/>
    <w:lvl w:ilvl="0" w:tplc="F23A424A">
      <w:start w:val="7"/>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CA58B1"/>
    <w:multiLevelType w:val="hybridMultilevel"/>
    <w:tmpl w:val="80EC4FB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DF0390"/>
    <w:multiLevelType w:val="hybridMultilevel"/>
    <w:tmpl w:val="F970F71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B22298E"/>
    <w:multiLevelType w:val="multilevel"/>
    <w:tmpl w:val="B50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31656D"/>
    <w:multiLevelType w:val="hybridMultilevel"/>
    <w:tmpl w:val="A2ECD344"/>
    <w:lvl w:ilvl="0" w:tplc="FFFFFFFF">
      <w:start w:val="1"/>
      <w:numFmt w:val="decimal"/>
      <w:lvlText w:val="%1."/>
      <w:lvlJc w:val="left"/>
      <w:pPr>
        <w:ind w:left="720" w:hanging="360"/>
      </w:pPr>
      <w:rPr>
        <w:rFont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28A34AC"/>
    <w:multiLevelType w:val="multilevel"/>
    <w:tmpl w:val="CE5C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C6CAE"/>
    <w:multiLevelType w:val="hybridMultilevel"/>
    <w:tmpl w:val="2F06491E"/>
    <w:lvl w:ilvl="0" w:tplc="61848364">
      <w:start w:val="7"/>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FF16D6"/>
    <w:multiLevelType w:val="hybridMultilevel"/>
    <w:tmpl w:val="6702121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86A2800"/>
    <w:multiLevelType w:val="multilevel"/>
    <w:tmpl w:val="7D2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C5FFF"/>
    <w:multiLevelType w:val="multilevel"/>
    <w:tmpl w:val="2F9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030318"/>
    <w:multiLevelType w:val="hybridMultilevel"/>
    <w:tmpl w:val="9FF2896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8E2DD2"/>
    <w:multiLevelType w:val="hybridMultilevel"/>
    <w:tmpl w:val="92A68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1F33B6"/>
    <w:multiLevelType w:val="hybridMultilevel"/>
    <w:tmpl w:val="2CBEEBA4"/>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16F2A8A"/>
    <w:multiLevelType w:val="hybridMultilevel"/>
    <w:tmpl w:val="6ECE503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D03657"/>
    <w:multiLevelType w:val="hybridMultilevel"/>
    <w:tmpl w:val="C8D89C1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734154"/>
    <w:multiLevelType w:val="hybridMultilevel"/>
    <w:tmpl w:val="07A4849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97D2EB7"/>
    <w:multiLevelType w:val="hybridMultilevel"/>
    <w:tmpl w:val="65421F18"/>
    <w:lvl w:ilvl="0" w:tplc="FFFFFFFF">
      <w:start w:val="7"/>
      <w:numFmt w:val="bullet"/>
      <w:lvlText w:val="-"/>
      <w:lvlJc w:val="left"/>
      <w:pPr>
        <w:ind w:left="720" w:hanging="360"/>
      </w:pPr>
      <w:rPr>
        <w:rFonts w:ascii="Cambria" w:eastAsiaTheme="minorEastAsia" w:hAnsi="Cambria" w:cstheme="minorBidi"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EC9783B"/>
    <w:multiLevelType w:val="hybridMultilevel"/>
    <w:tmpl w:val="78E21B50"/>
    <w:lvl w:ilvl="0" w:tplc="FFFFFFFF">
      <w:start w:val="7"/>
      <w:numFmt w:val="bullet"/>
      <w:lvlText w:val="-"/>
      <w:lvlJc w:val="left"/>
      <w:pPr>
        <w:ind w:left="720" w:hanging="360"/>
      </w:pPr>
      <w:rPr>
        <w:rFonts w:ascii="Cambria" w:eastAsiaTheme="minorEastAsia" w:hAnsi="Cambria" w:cstheme="minorBidi" w:hint="default"/>
      </w:rPr>
    </w:lvl>
    <w:lvl w:ilvl="1" w:tplc="F23A424A">
      <w:start w:val="7"/>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1871230"/>
    <w:multiLevelType w:val="hybridMultilevel"/>
    <w:tmpl w:val="87EC016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2074D57"/>
    <w:multiLevelType w:val="hybridMultilevel"/>
    <w:tmpl w:val="72441A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E711CD"/>
    <w:multiLevelType w:val="hybridMultilevel"/>
    <w:tmpl w:val="27FE82BE"/>
    <w:lvl w:ilvl="0" w:tplc="F4E22516">
      <w:start w:val="7"/>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AD2F01"/>
    <w:multiLevelType w:val="hybridMultilevel"/>
    <w:tmpl w:val="3DA2CF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3F129E"/>
    <w:multiLevelType w:val="hybridMultilevel"/>
    <w:tmpl w:val="A1B0829C"/>
    <w:lvl w:ilvl="0" w:tplc="0409000D">
      <w:start w:val="1"/>
      <w:numFmt w:val="bullet"/>
      <w:lvlText w:val=""/>
      <w:lvlJc w:val="left"/>
      <w:pPr>
        <w:ind w:left="720" w:hanging="360"/>
      </w:pPr>
      <w:rPr>
        <w:rFonts w:ascii="Wingdings" w:hAnsi="Wingdings" w:hint="default"/>
      </w:rPr>
    </w:lvl>
    <w:lvl w:ilvl="1" w:tplc="F23A424A">
      <w:start w:val="7"/>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B0F4E16"/>
    <w:multiLevelType w:val="hybridMultilevel"/>
    <w:tmpl w:val="B16CF324"/>
    <w:lvl w:ilvl="0" w:tplc="DBDE503E">
      <w:start w:val="7"/>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1B1E48"/>
    <w:multiLevelType w:val="hybridMultilevel"/>
    <w:tmpl w:val="B58AD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924A07"/>
    <w:multiLevelType w:val="hybridMultilevel"/>
    <w:tmpl w:val="6ACC97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813C11"/>
    <w:multiLevelType w:val="hybridMultilevel"/>
    <w:tmpl w:val="235AB9CA"/>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74D7829"/>
    <w:multiLevelType w:val="hybridMultilevel"/>
    <w:tmpl w:val="F9CA4A6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2E2538"/>
    <w:multiLevelType w:val="multilevel"/>
    <w:tmpl w:val="269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26E00"/>
    <w:multiLevelType w:val="multilevel"/>
    <w:tmpl w:val="8EC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AD2D65"/>
    <w:multiLevelType w:val="hybridMultilevel"/>
    <w:tmpl w:val="4C8E55F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55672E7"/>
    <w:multiLevelType w:val="multilevel"/>
    <w:tmpl w:val="9436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4B7795"/>
    <w:multiLevelType w:val="multilevel"/>
    <w:tmpl w:val="A5F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FF03BA"/>
    <w:multiLevelType w:val="hybridMultilevel"/>
    <w:tmpl w:val="A0E289A4"/>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C490533"/>
    <w:multiLevelType w:val="multilevel"/>
    <w:tmpl w:val="55F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5354D7"/>
    <w:multiLevelType w:val="hybridMultilevel"/>
    <w:tmpl w:val="4B2C5866"/>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1EE0EC1"/>
    <w:multiLevelType w:val="hybridMultilevel"/>
    <w:tmpl w:val="51E2B3B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3174D7"/>
    <w:multiLevelType w:val="hybridMultilevel"/>
    <w:tmpl w:val="5E6E182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A5245A"/>
    <w:multiLevelType w:val="hybridMultilevel"/>
    <w:tmpl w:val="B9C08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033068"/>
    <w:multiLevelType w:val="hybridMultilevel"/>
    <w:tmpl w:val="45682AE4"/>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9D25128"/>
    <w:multiLevelType w:val="hybridMultilevel"/>
    <w:tmpl w:val="19EA7D3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E2F1961"/>
    <w:multiLevelType w:val="hybridMultilevel"/>
    <w:tmpl w:val="898075E4"/>
    <w:lvl w:ilvl="0" w:tplc="FFFFFFFF">
      <w:start w:val="1"/>
      <w:numFmt w:val="bullet"/>
      <w:lvlText w:val=""/>
      <w:lvlJc w:val="left"/>
      <w:pPr>
        <w:ind w:left="720" w:hanging="360"/>
      </w:pPr>
      <w:rPr>
        <w:rFonts w:ascii="Wingdings" w:hAnsi="Wingdings" w:hint="default"/>
      </w:rPr>
    </w:lvl>
    <w:lvl w:ilvl="1" w:tplc="F23A424A">
      <w:start w:val="7"/>
      <w:numFmt w:val="bullet"/>
      <w:lvlText w:val="-"/>
      <w:lvlJc w:val="left"/>
      <w:pPr>
        <w:ind w:left="72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F1528AE"/>
    <w:multiLevelType w:val="hybridMultilevel"/>
    <w:tmpl w:val="63EA6B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B63B43"/>
    <w:multiLevelType w:val="hybridMultilevel"/>
    <w:tmpl w:val="88F6EF6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112105">
    <w:abstractNumId w:val="8"/>
  </w:num>
  <w:num w:numId="2" w16cid:durableId="1957366385">
    <w:abstractNumId w:val="6"/>
  </w:num>
  <w:num w:numId="3" w16cid:durableId="2068335868">
    <w:abstractNumId w:val="5"/>
  </w:num>
  <w:num w:numId="4" w16cid:durableId="1263340732">
    <w:abstractNumId w:val="4"/>
  </w:num>
  <w:num w:numId="5" w16cid:durableId="1296449158">
    <w:abstractNumId w:val="7"/>
  </w:num>
  <w:num w:numId="6" w16cid:durableId="318575870">
    <w:abstractNumId w:val="3"/>
  </w:num>
  <w:num w:numId="7" w16cid:durableId="1276517600">
    <w:abstractNumId w:val="2"/>
  </w:num>
  <w:num w:numId="8" w16cid:durableId="1915580038">
    <w:abstractNumId w:val="1"/>
  </w:num>
  <w:num w:numId="9" w16cid:durableId="603271648">
    <w:abstractNumId w:val="0"/>
  </w:num>
  <w:num w:numId="10" w16cid:durableId="549145517">
    <w:abstractNumId w:val="55"/>
  </w:num>
  <w:num w:numId="11" w16cid:durableId="406614068">
    <w:abstractNumId w:val="28"/>
  </w:num>
  <w:num w:numId="12" w16cid:durableId="16544385">
    <w:abstractNumId w:val="15"/>
  </w:num>
  <w:num w:numId="13" w16cid:durableId="1536426558">
    <w:abstractNumId w:val="39"/>
  </w:num>
  <w:num w:numId="14" w16cid:durableId="910575645">
    <w:abstractNumId w:val="38"/>
  </w:num>
  <w:num w:numId="15" w16cid:durableId="1090859262">
    <w:abstractNumId w:val="23"/>
  </w:num>
  <w:num w:numId="16" w16cid:durableId="1682315224">
    <w:abstractNumId w:val="59"/>
  </w:num>
  <w:num w:numId="17" w16cid:durableId="828836880">
    <w:abstractNumId w:val="40"/>
  </w:num>
  <w:num w:numId="18" w16cid:durableId="720590161">
    <w:abstractNumId w:val="42"/>
  </w:num>
  <w:num w:numId="19" w16cid:durableId="1733502514">
    <w:abstractNumId w:val="37"/>
  </w:num>
  <w:num w:numId="20" w16cid:durableId="349332561">
    <w:abstractNumId w:val="30"/>
  </w:num>
  <w:num w:numId="21" w16cid:durableId="1486781771">
    <w:abstractNumId w:val="19"/>
  </w:num>
  <w:num w:numId="22" w16cid:durableId="544827650">
    <w:abstractNumId w:val="41"/>
  </w:num>
  <w:num w:numId="23" w16cid:durableId="1892384058">
    <w:abstractNumId w:val="60"/>
  </w:num>
  <w:num w:numId="24" w16cid:durableId="277612711">
    <w:abstractNumId w:val="52"/>
  </w:num>
  <w:num w:numId="25" w16cid:durableId="1149860480">
    <w:abstractNumId w:val="36"/>
  </w:num>
  <w:num w:numId="26" w16cid:durableId="1775516822">
    <w:abstractNumId w:val="32"/>
  </w:num>
  <w:num w:numId="27" w16cid:durableId="1185049592">
    <w:abstractNumId w:val="58"/>
  </w:num>
  <w:num w:numId="28" w16cid:durableId="766345195">
    <w:abstractNumId w:val="47"/>
  </w:num>
  <w:num w:numId="29" w16cid:durableId="1304384839">
    <w:abstractNumId w:val="14"/>
  </w:num>
  <w:num w:numId="30" w16cid:durableId="258299647">
    <w:abstractNumId w:val="31"/>
  </w:num>
  <w:num w:numId="31" w16cid:durableId="361321457">
    <w:abstractNumId w:val="29"/>
  </w:num>
  <w:num w:numId="32" w16cid:durableId="1362514899">
    <w:abstractNumId w:val="18"/>
  </w:num>
  <w:num w:numId="33" w16cid:durableId="504831561">
    <w:abstractNumId w:val="43"/>
  </w:num>
  <w:num w:numId="34" w16cid:durableId="292906200">
    <w:abstractNumId w:val="9"/>
  </w:num>
  <w:num w:numId="35" w16cid:durableId="991063495">
    <w:abstractNumId w:val="24"/>
  </w:num>
  <w:num w:numId="36" w16cid:durableId="628517364">
    <w:abstractNumId w:val="12"/>
  </w:num>
  <w:num w:numId="37" w16cid:durableId="1701123544">
    <w:abstractNumId w:val="35"/>
  </w:num>
  <w:num w:numId="38" w16cid:durableId="489372751">
    <w:abstractNumId w:val="53"/>
  </w:num>
  <w:num w:numId="39" w16cid:durableId="682052933">
    <w:abstractNumId w:val="57"/>
  </w:num>
  <w:num w:numId="40" w16cid:durableId="471404987">
    <w:abstractNumId w:val="44"/>
  </w:num>
  <w:num w:numId="41" w16cid:durableId="529077177">
    <w:abstractNumId w:val="50"/>
  </w:num>
  <w:num w:numId="42" w16cid:durableId="1240335963">
    <w:abstractNumId w:val="11"/>
  </w:num>
  <w:num w:numId="43" w16cid:durableId="2083481178">
    <w:abstractNumId w:val="13"/>
  </w:num>
  <w:num w:numId="44" w16cid:durableId="2034266260">
    <w:abstractNumId w:val="27"/>
  </w:num>
  <w:num w:numId="45" w16cid:durableId="243682094">
    <w:abstractNumId w:val="10"/>
  </w:num>
  <w:num w:numId="46" w16cid:durableId="1653750687">
    <w:abstractNumId w:val="54"/>
  </w:num>
  <w:num w:numId="47" w16cid:durableId="1113862741">
    <w:abstractNumId w:val="56"/>
  </w:num>
  <w:num w:numId="48" w16cid:durableId="1476295720">
    <w:abstractNumId w:val="21"/>
  </w:num>
  <w:num w:numId="49" w16cid:durableId="1154448239">
    <w:abstractNumId w:val="17"/>
  </w:num>
  <w:num w:numId="50" w16cid:durableId="794952147">
    <w:abstractNumId w:val="34"/>
  </w:num>
  <w:num w:numId="51" w16cid:durableId="1599563103">
    <w:abstractNumId w:val="33"/>
  </w:num>
  <w:num w:numId="52" w16cid:durableId="317350101">
    <w:abstractNumId w:val="48"/>
  </w:num>
  <w:num w:numId="53" w16cid:durableId="1233585911">
    <w:abstractNumId w:val="26"/>
  </w:num>
  <w:num w:numId="54" w16cid:durableId="1133526052">
    <w:abstractNumId w:val="46"/>
  </w:num>
  <w:num w:numId="55" w16cid:durableId="2129161984">
    <w:abstractNumId w:val="49"/>
  </w:num>
  <w:num w:numId="56" w16cid:durableId="1586986636">
    <w:abstractNumId w:val="22"/>
  </w:num>
  <w:num w:numId="57" w16cid:durableId="1598947705">
    <w:abstractNumId w:val="20"/>
  </w:num>
  <w:num w:numId="58" w16cid:durableId="161119195">
    <w:abstractNumId w:val="25"/>
  </w:num>
  <w:num w:numId="59" w16cid:durableId="1902708622">
    <w:abstractNumId w:val="45"/>
  </w:num>
  <w:num w:numId="60" w16cid:durableId="1201241107">
    <w:abstractNumId w:val="51"/>
  </w:num>
  <w:num w:numId="61" w16cid:durableId="9447758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3E6"/>
    <w:rsid w:val="0015074B"/>
    <w:rsid w:val="001B2532"/>
    <w:rsid w:val="0029639D"/>
    <w:rsid w:val="002E5A89"/>
    <w:rsid w:val="00326F90"/>
    <w:rsid w:val="004056F5"/>
    <w:rsid w:val="00482DFF"/>
    <w:rsid w:val="005A7D00"/>
    <w:rsid w:val="006E2430"/>
    <w:rsid w:val="00AA1D8D"/>
    <w:rsid w:val="00AF2294"/>
    <w:rsid w:val="00B47730"/>
    <w:rsid w:val="00B803BC"/>
    <w:rsid w:val="00CB0664"/>
    <w:rsid w:val="00E85D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BCF38"/>
  <w14:defaultImageDpi w14:val="300"/>
  <w15:docId w15:val="{BDFC0645-AB9A-4AC3-8D11-78F3125D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Vincent Layon</cp:lastModifiedBy>
  <cp:revision>2</cp:revision>
  <dcterms:created xsi:type="dcterms:W3CDTF">2026-04-11T07:19:00Z</dcterms:created>
  <dcterms:modified xsi:type="dcterms:W3CDTF">2026-04-11T07:19:00Z</dcterms:modified>
  <cp:category/>
</cp:coreProperties>
</file>